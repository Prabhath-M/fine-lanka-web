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757B1" w14:textId="77777777" w:rsidR="00E06900" w:rsidRDefault="002302CA">
      <w:pPr>
        <w:jc w:val="center"/>
      </w:pPr>
      <w:r>
        <w:rPr>
          <w:b/>
          <w:sz w:val="40"/>
        </w:rPr>
        <w:t>FINE LANKA TOURS – WEBSITE &amp; TOUR CONTENT</w:t>
      </w:r>
    </w:p>
    <w:p w14:paraId="08856AFC" w14:textId="77777777" w:rsidR="00E06900" w:rsidRDefault="002302CA">
      <w:pPr>
        <w:pStyle w:val="Heading1"/>
      </w:pPr>
      <w:r>
        <w:t>1. HOME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6162"/>
        <w:gridCol w:w="3360"/>
      </w:tblGrid>
      <w:tr w:rsidR="00E06900" w14:paraId="4FBF7083" w14:textId="77777777" w:rsidTr="00733ABB">
        <w:tc>
          <w:tcPr>
            <w:tcW w:w="558" w:type="dxa"/>
          </w:tcPr>
          <w:p w14:paraId="0165F1C2" w14:textId="77777777" w:rsidR="00E06900" w:rsidRDefault="002302CA">
            <w:pPr>
              <w:spacing w:after="40"/>
            </w:pPr>
            <w:r>
              <w:rPr>
                <w:sz w:val="19"/>
              </w:rPr>
              <w:t>No.</w:t>
            </w:r>
          </w:p>
        </w:tc>
        <w:tc>
          <w:tcPr>
            <w:tcW w:w="6162" w:type="dxa"/>
          </w:tcPr>
          <w:p w14:paraId="3EF85966" w14:textId="77777777" w:rsidR="00E06900" w:rsidRPr="00733ABB" w:rsidRDefault="002302CA">
            <w:pPr>
              <w:spacing w:after="40"/>
              <w:rPr>
                <w:b/>
                <w:bCs/>
                <w:color w:val="E36C0A" w:themeColor="accent6" w:themeShade="BF"/>
              </w:rPr>
            </w:pPr>
            <w:r w:rsidRPr="00733ABB">
              <w:rPr>
                <w:b/>
                <w:bCs/>
                <w:color w:val="E36C0A" w:themeColor="accent6" w:themeShade="BF"/>
                <w:sz w:val="19"/>
              </w:rPr>
              <w:t>Content / Instruction</w:t>
            </w:r>
          </w:p>
        </w:tc>
        <w:tc>
          <w:tcPr>
            <w:tcW w:w="3360" w:type="dxa"/>
          </w:tcPr>
          <w:p w14:paraId="588A6131" w14:textId="77777777" w:rsidR="00E06900" w:rsidRPr="00733ABB" w:rsidRDefault="002302CA">
            <w:pPr>
              <w:spacing w:after="40"/>
              <w:rPr>
                <w:b/>
                <w:bCs/>
                <w:color w:val="E36C0A" w:themeColor="accent6" w:themeShade="BF"/>
              </w:rPr>
            </w:pPr>
            <w:r w:rsidRPr="00733ABB">
              <w:rPr>
                <w:b/>
                <w:bCs/>
                <w:color w:val="E36C0A" w:themeColor="accent6" w:themeShade="BF"/>
                <w:sz w:val="19"/>
              </w:rPr>
              <w:t>Additional note</w:t>
            </w:r>
          </w:p>
        </w:tc>
      </w:tr>
      <w:tr w:rsidR="00E06900" w14:paraId="6D5C668D" w14:textId="77777777" w:rsidTr="00733ABB">
        <w:tc>
          <w:tcPr>
            <w:tcW w:w="558" w:type="dxa"/>
          </w:tcPr>
          <w:p w14:paraId="7E4C3803" w14:textId="77777777" w:rsidR="00E06900" w:rsidRDefault="002302CA"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w="6162" w:type="dxa"/>
          </w:tcPr>
          <w:p w14:paraId="4D0DD6E8" w14:textId="6A7517DE" w:rsidR="00E06900" w:rsidRPr="00733ABB" w:rsidRDefault="002302CA">
            <w:pPr>
              <w:spacing w:after="40"/>
              <w:rPr>
                <w:color w:val="FF0000"/>
              </w:rPr>
            </w:pPr>
            <w:r>
              <w:rPr>
                <w:sz w:val="19"/>
              </w:rPr>
              <w:t>Tailor-made journey across Sri Lanka.</w:t>
            </w:r>
            <w:r w:rsidR="00733ABB">
              <w:rPr>
                <w:sz w:val="19"/>
              </w:rPr>
              <w:t xml:space="preserve"> </w:t>
            </w:r>
            <w:r w:rsidR="00733ABB">
              <w:rPr>
                <w:color w:val="FF0000"/>
                <w:sz w:val="19"/>
              </w:rPr>
              <w:t>X</w:t>
            </w:r>
          </w:p>
        </w:tc>
        <w:tc>
          <w:tcPr>
            <w:tcW w:w="3360" w:type="dxa"/>
          </w:tcPr>
          <w:p w14:paraId="26FA5A06" w14:textId="5696BBC2" w:rsidR="00E06900" w:rsidRDefault="00733ABB">
            <w:pPr>
              <w:spacing w:after="40"/>
            </w:pPr>
            <w:r>
              <w:rPr>
                <w:sz w:val="19"/>
              </w:rPr>
              <w:t>Put</w:t>
            </w:r>
            <w:r w:rsidR="002302CA">
              <w:rPr>
                <w:sz w:val="19"/>
              </w:rPr>
              <w:t>: “A Journey beyond Expectations”</w:t>
            </w:r>
          </w:p>
        </w:tc>
      </w:tr>
      <w:tr w:rsidR="00E06900" w14:paraId="4DF31A37" w14:textId="77777777" w:rsidTr="00733ABB">
        <w:tc>
          <w:tcPr>
            <w:tcW w:w="558" w:type="dxa"/>
          </w:tcPr>
          <w:p w14:paraId="0CD72F47" w14:textId="77777777" w:rsidR="00E06900" w:rsidRDefault="002302CA"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w="6162" w:type="dxa"/>
          </w:tcPr>
          <w:p w14:paraId="363D7A9B" w14:textId="77777777" w:rsidR="00E06900" w:rsidRDefault="002302CA">
            <w:pPr>
              <w:spacing w:after="40"/>
            </w:pPr>
            <w:r>
              <w:rPr>
                <w:sz w:val="19"/>
              </w:rPr>
              <w:t>Opening wording change.</w:t>
            </w:r>
          </w:p>
        </w:tc>
        <w:tc>
          <w:tcPr>
            <w:tcW w:w="3360" w:type="dxa"/>
          </w:tcPr>
          <w:p w14:paraId="6F954E8B" w14:textId="6A6241C6" w:rsidR="00E06900" w:rsidRDefault="00110930">
            <w:pPr>
              <w:spacing w:after="40"/>
            </w:pPr>
            <w:r>
              <w:rPr>
                <w:sz w:val="19"/>
              </w:rPr>
              <w:t>Discover….</w:t>
            </w:r>
          </w:p>
        </w:tc>
      </w:tr>
      <w:tr w:rsidR="00E06900" w14:paraId="62FB81DC" w14:textId="77777777" w:rsidTr="00733ABB">
        <w:tc>
          <w:tcPr>
            <w:tcW w:w="558" w:type="dxa"/>
          </w:tcPr>
          <w:p w14:paraId="0241833B" w14:textId="77777777" w:rsidR="00E06900" w:rsidRDefault="002302CA"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w="6162" w:type="dxa"/>
          </w:tcPr>
          <w:p w14:paraId="26541A58" w14:textId="4A3B0A45" w:rsidR="00E06900" w:rsidRDefault="002302CA">
            <w:pPr>
              <w:spacing w:after="40"/>
            </w:pPr>
            <w:r>
              <w:rPr>
                <w:sz w:val="19"/>
              </w:rPr>
              <w:t xml:space="preserve">Weather details – put on the </w:t>
            </w:r>
            <w:r w:rsidR="00733ABB">
              <w:rPr>
                <w:sz w:val="19"/>
              </w:rPr>
              <w:t xml:space="preserve">right </w:t>
            </w:r>
            <w:r>
              <w:rPr>
                <w:sz w:val="19"/>
              </w:rPr>
              <w:t>side. Change font [big letters].</w:t>
            </w:r>
          </w:p>
        </w:tc>
        <w:tc>
          <w:tcPr>
            <w:tcW w:w="3360" w:type="dxa"/>
          </w:tcPr>
          <w:p w14:paraId="03836662" w14:textId="77777777" w:rsidR="00E06900" w:rsidRDefault="00E06900">
            <w:pPr>
              <w:spacing w:after="40"/>
            </w:pPr>
          </w:p>
        </w:tc>
      </w:tr>
      <w:tr w:rsidR="00E06900" w14:paraId="73571EAE" w14:textId="77777777" w:rsidTr="00733ABB">
        <w:tc>
          <w:tcPr>
            <w:tcW w:w="558" w:type="dxa"/>
          </w:tcPr>
          <w:p w14:paraId="65B1C0F7" w14:textId="77777777" w:rsidR="00E06900" w:rsidRDefault="002302CA"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w="6162" w:type="dxa"/>
          </w:tcPr>
          <w:p w14:paraId="6F44C115" w14:textId="1EC9F57E" w:rsidR="00E06900" w:rsidRDefault="002302CA">
            <w:pPr>
              <w:spacing w:after="40"/>
            </w:pPr>
            <w:r>
              <w:rPr>
                <w:sz w:val="19"/>
              </w:rPr>
              <w:t>Why Fine Lanka</w:t>
            </w:r>
            <w:r w:rsidR="00733ABB">
              <w:rPr>
                <w:sz w:val="19"/>
              </w:rPr>
              <w:t xml:space="preserve"> area </w:t>
            </w:r>
          </w:p>
        </w:tc>
        <w:tc>
          <w:tcPr>
            <w:tcW w:w="3360" w:type="dxa"/>
          </w:tcPr>
          <w:p w14:paraId="3BB03E69" w14:textId="77777777" w:rsidR="00E06900" w:rsidRDefault="002302CA">
            <w:pPr>
              <w:spacing w:after="40"/>
            </w:pPr>
            <w:r>
              <w:rPr>
                <w:sz w:val="19"/>
              </w:rPr>
              <w:t>Font size bigger.</w:t>
            </w:r>
          </w:p>
        </w:tc>
      </w:tr>
      <w:tr w:rsidR="00E06900" w14:paraId="3F62885E" w14:textId="77777777" w:rsidTr="00733ABB">
        <w:tc>
          <w:tcPr>
            <w:tcW w:w="558" w:type="dxa"/>
          </w:tcPr>
          <w:p w14:paraId="7040DF8F" w14:textId="77777777" w:rsidR="00E06900" w:rsidRDefault="002302CA">
            <w:pPr>
              <w:spacing w:after="40"/>
            </w:pPr>
            <w:r>
              <w:rPr>
                <w:sz w:val="19"/>
              </w:rPr>
              <w:t>5</w:t>
            </w:r>
          </w:p>
        </w:tc>
        <w:tc>
          <w:tcPr>
            <w:tcW w:w="6162" w:type="dxa"/>
          </w:tcPr>
          <w:p w14:paraId="03CD75F3" w14:textId="119C9A22" w:rsidR="00E06900" w:rsidRDefault="002302CA">
            <w:pPr>
              <w:spacing w:after="40"/>
            </w:pPr>
            <w:r>
              <w:rPr>
                <w:sz w:val="19"/>
              </w:rPr>
              <w:t>Fine Lanka</w:t>
            </w:r>
            <w:r w:rsidR="00733ABB">
              <w:rPr>
                <w:sz w:val="19"/>
              </w:rPr>
              <w:t xml:space="preserve"> info (Circle)</w:t>
            </w:r>
          </w:p>
        </w:tc>
        <w:tc>
          <w:tcPr>
            <w:tcW w:w="3360" w:type="dxa"/>
          </w:tcPr>
          <w:p w14:paraId="7C32AEA2" w14:textId="14E29178" w:rsidR="00E06900" w:rsidRDefault="002302CA">
            <w:pPr>
              <w:spacing w:after="40"/>
            </w:pPr>
            <w:r>
              <w:rPr>
                <w:sz w:val="19"/>
              </w:rPr>
              <w:t xml:space="preserve">Font bigger. “Since 2015” – not 2011. </w:t>
            </w:r>
          </w:p>
        </w:tc>
      </w:tr>
      <w:tr w:rsidR="00E06900" w14:paraId="6844B253" w14:textId="77777777" w:rsidTr="00733ABB">
        <w:tc>
          <w:tcPr>
            <w:tcW w:w="558" w:type="dxa"/>
          </w:tcPr>
          <w:p w14:paraId="42166061" w14:textId="77777777" w:rsidR="00E06900" w:rsidRDefault="002302CA"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w="6162" w:type="dxa"/>
          </w:tcPr>
          <w:p w14:paraId="6F7C4818" w14:textId="77777777" w:rsidR="00E06900" w:rsidRDefault="002302CA">
            <w:pPr>
              <w:spacing w:after="40"/>
            </w:pPr>
            <w:r>
              <w:rPr>
                <w:sz w:val="19"/>
              </w:rPr>
              <w:t>Change Dalada Perahera picture.</w:t>
            </w:r>
          </w:p>
        </w:tc>
        <w:tc>
          <w:tcPr>
            <w:tcW w:w="3360" w:type="dxa"/>
          </w:tcPr>
          <w:p w14:paraId="0DE6BF47" w14:textId="41A2EB9C" w:rsidR="00E06900" w:rsidRDefault="002302CA">
            <w:pPr>
              <w:spacing w:after="40"/>
            </w:pPr>
            <w:r>
              <w:rPr>
                <w:sz w:val="19"/>
              </w:rPr>
              <w:t xml:space="preserve">Remove box; </w:t>
            </w:r>
            <w:r w:rsidR="00733ABB">
              <w:rPr>
                <w:sz w:val="19"/>
              </w:rPr>
              <w:t>Video ending should be blured</w:t>
            </w:r>
          </w:p>
        </w:tc>
      </w:tr>
      <w:tr w:rsidR="00E06900" w14:paraId="0BE8F6EB" w14:textId="77777777" w:rsidTr="00733ABB">
        <w:tc>
          <w:tcPr>
            <w:tcW w:w="558" w:type="dxa"/>
          </w:tcPr>
          <w:p w14:paraId="2E7A0873" w14:textId="77777777" w:rsidR="00E06900" w:rsidRDefault="002302CA">
            <w:pPr>
              <w:spacing w:after="40"/>
            </w:pPr>
            <w:r>
              <w:rPr>
                <w:sz w:val="19"/>
              </w:rPr>
              <w:t>7</w:t>
            </w:r>
          </w:p>
        </w:tc>
        <w:tc>
          <w:tcPr>
            <w:tcW w:w="6162" w:type="dxa"/>
          </w:tcPr>
          <w:p w14:paraId="1AA2E5A4" w14:textId="44FF29E7" w:rsidR="00E06900" w:rsidRDefault="002302CA">
            <w:pPr>
              <w:spacing w:after="40"/>
            </w:pPr>
            <w:r>
              <w:rPr>
                <w:sz w:val="19"/>
              </w:rPr>
              <w:t>Our travel stand</w:t>
            </w:r>
            <w:r w:rsidR="008239D1">
              <w:rPr>
                <w:sz w:val="19"/>
              </w:rPr>
              <w:t>ard</w:t>
            </w:r>
            <w:r>
              <w:rPr>
                <w:sz w:val="19"/>
              </w:rPr>
              <w:t xml:space="preserve"> content.</w:t>
            </w:r>
          </w:p>
        </w:tc>
        <w:tc>
          <w:tcPr>
            <w:tcW w:w="3360" w:type="dxa"/>
          </w:tcPr>
          <w:p w14:paraId="76509174" w14:textId="48CC8C82" w:rsidR="00E06900" w:rsidRDefault="00E31D00">
            <w:pPr>
              <w:spacing w:after="40"/>
            </w:pPr>
            <w:r>
              <w:t>Good. Remove the long -- mark</w:t>
            </w:r>
          </w:p>
        </w:tc>
      </w:tr>
      <w:tr w:rsidR="00E06900" w14:paraId="08406275" w14:textId="77777777" w:rsidTr="00733ABB">
        <w:tc>
          <w:tcPr>
            <w:tcW w:w="558" w:type="dxa"/>
          </w:tcPr>
          <w:p w14:paraId="03555EE1" w14:textId="77777777" w:rsidR="00E06900" w:rsidRDefault="002302CA">
            <w:pPr>
              <w:spacing w:after="40"/>
            </w:pPr>
            <w:r>
              <w:rPr>
                <w:sz w:val="19"/>
              </w:rPr>
              <w:t>8</w:t>
            </w:r>
          </w:p>
        </w:tc>
        <w:tc>
          <w:tcPr>
            <w:tcW w:w="6162" w:type="dxa"/>
          </w:tcPr>
          <w:p w14:paraId="7D25987B" w14:textId="77777777" w:rsidR="00E06900" w:rsidRDefault="002302CA">
            <w:pPr>
              <w:spacing w:after="40"/>
            </w:pPr>
            <w:r>
              <w:rPr>
                <w:sz w:val="19"/>
              </w:rPr>
              <w:t>Background – make it a little light.</w:t>
            </w:r>
          </w:p>
        </w:tc>
        <w:tc>
          <w:tcPr>
            <w:tcW w:w="3360" w:type="dxa"/>
          </w:tcPr>
          <w:p w14:paraId="2657901D" w14:textId="77777777" w:rsidR="00E06900" w:rsidRDefault="00E06900">
            <w:pPr>
              <w:spacing w:after="40"/>
            </w:pPr>
          </w:p>
        </w:tc>
      </w:tr>
      <w:tr w:rsidR="00E06900" w14:paraId="45CCFBE1" w14:textId="77777777" w:rsidTr="00733ABB">
        <w:tc>
          <w:tcPr>
            <w:tcW w:w="558" w:type="dxa"/>
          </w:tcPr>
          <w:p w14:paraId="290DE5A4" w14:textId="77777777" w:rsidR="00E06900" w:rsidRDefault="002302CA">
            <w:pPr>
              <w:spacing w:after="40"/>
            </w:pPr>
            <w:r>
              <w:rPr>
                <w:sz w:val="19"/>
              </w:rPr>
              <w:t>9</w:t>
            </w:r>
          </w:p>
        </w:tc>
        <w:tc>
          <w:tcPr>
            <w:tcW w:w="6162" w:type="dxa"/>
          </w:tcPr>
          <w:p w14:paraId="152F94D4" w14:textId="77777777" w:rsidR="00E06900" w:rsidRDefault="002302CA">
            <w:pPr>
              <w:spacing w:after="40"/>
            </w:pPr>
            <w:r>
              <w:rPr>
                <w:sz w:val="19"/>
              </w:rPr>
              <w:t>Designed with you.</w:t>
            </w:r>
          </w:p>
        </w:tc>
        <w:tc>
          <w:tcPr>
            <w:tcW w:w="3360" w:type="dxa"/>
          </w:tcPr>
          <w:p w14:paraId="5D6D5118" w14:textId="77777777" w:rsidR="00E06900" w:rsidRDefault="002302CA">
            <w:pPr>
              <w:spacing w:after="40"/>
            </w:pPr>
            <w:r>
              <w:rPr>
                <w:sz w:val="19"/>
              </w:rPr>
              <w:t>Font change.</w:t>
            </w:r>
          </w:p>
        </w:tc>
      </w:tr>
      <w:tr w:rsidR="00E06900" w14:paraId="75675CEC" w14:textId="77777777" w:rsidTr="00733ABB">
        <w:tc>
          <w:tcPr>
            <w:tcW w:w="558" w:type="dxa"/>
          </w:tcPr>
          <w:p w14:paraId="63E7D1BC" w14:textId="77777777" w:rsidR="00E06900" w:rsidRDefault="002302CA">
            <w:pPr>
              <w:spacing w:after="40"/>
            </w:pPr>
            <w:r>
              <w:rPr>
                <w:sz w:val="19"/>
              </w:rPr>
              <w:t>10</w:t>
            </w:r>
          </w:p>
        </w:tc>
        <w:tc>
          <w:tcPr>
            <w:tcW w:w="6162" w:type="dxa"/>
          </w:tcPr>
          <w:p w14:paraId="4F6601D2" w14:textId="20C0E12D" w:rsidR="00E06900" w:rsidRDefault="00733ABB">
            <w:pPr>
              <w:spacing w:after="40"/>
            </w:pPr>
            <w:r>
              <w:rPr>
                <w:sz w:val="19"/>
              </w:rPr>
              <w:t>Remove</w:t>
            </w:r>
            <w:r w:rsidR="002302CA"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“Sri Lanka held in story” </w:t>
            </w:r>
          </w:p>
        </w:tc>
        <w:tc>
          <w:tcPr>
            <w:tcW w:w="3360" w:type="dxa"/>
          </w:tcPr>
          <w:p w14:paraId="1760BE0B" w14:textId="0171B6D4" w:rsidR="00E06900" w:rsidRDefault="00733ABB">
            <w:pPr>
              <w:spacing w:after="40"/>
            </w:pPr>
            <w:r>
              <w:rPr>
                <w:sz w:val="19"/>
              </w:rPr>
              <w:t xml:space="preserve">Add “Looking for an Exclusive Customized Tour? No Problem.” </w:t>
            </w:r>
            <w:r w:rsidR="002302CA">
              <w:rPr>
                <w:sz w:val="19"/>
              </w:rPr>
              <w:t>Connect with us.</w:t>
            </w:r>
            <w:r>
              <w:rPr>
                <w:sz w:val="19"/>
              </w:rPr>
              <w:t xml:space="preserve"> (Refer to bluelanka site)</w:t>
            </w:r>
          </w:p>
        </w:tc>
      </w:tr>
      <w:tr w:rsidR="00E06900" w14:paraId="336654F0" w14:textId="77777777" w:rsidTr="00733ABB">
        <w:tc>
          <w:tcPr>
            <w:tcW w:w="558" w:type="dxa"/>
          </w:tcPr>
          <w:p w14:paraId="1964BB07" w14:textId="77777777" w:rsidR="00E06900" w:rsidRDefault="002302CA">
            <w:pPr>
              <w:spacing w:after="40"/>
            </w:pPr>
            <w:r>
              <w:rPr>
                <w:sz w:val="19"/>
              </w:rPr>
              <w:t>11</w:t>
            </w:r>
          </w:p>
        </w:tc>
        <w:tc>
          <w:tcPr>
            <w:tcW w:w="6162" w:type="dxa"/>
          </w:tcPr>
          <w:p w14:paraId="4867C798" w14:textId="59A304AA" w:rsidR="00E06900" w:rsidRDefault="00733ABB">
            <w:pPr>
              <w:spacing w:after="40"/>
            </w:pPr>
            <w:r>
              <w:rPr>
                <w:sz w:val="19"/>
              </w:rPr>
              <w:t>Map area</w:t>
            </w:r>
          </w:p>
        </w:tc>
        <w:tc>
          <w:tcPr>
            <w:tcW w:w="3360" w:type="dxa"/>
          </w:tcPr>
          <w:p w14:paraId="0802A18C" w14:textId="77777777" w:rsidR="00733ABB" w:rsidRDefault="002302CA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Remove border</w:t>
            </w:r>
            <w:r w:rsidR="00733ABB">
              <w:rPr>
                <w:sz w:val="19"/>
              </w:rPr>
              <w:t xml:space="preserve"> of the video and make it a bit bigger</w:t>
            </w:r>
            <w:r>
              <w:rPr>
                <w:sz w:val="19"/>
              </w:rPr>
              <w:t xml:space="preserve">. </w:t>
            </w:r>
          </w:p>
          <w:p w14:paraId="530CF377" w14:textId="77777777" w:rsidR="00733ABB" w:rsidRDefault="002302CA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Font size big</w:t>
            </w:r>
            <w:r w:rsidR="00733ABB">
              <w:rPr>
                <w:sz w:val="19"/>
              </w:rPr>
              <w:t xml:space="preserve"> and put it on the video (left side below)</w:t>
            </w:r>
          </w:p>
          <w:p w14:paraId="5060FA12" w14:textId="29FC6720" w:rsidR="00E06900" w:rsidRDefault="002302CA">
            <w:pPr>
              <w:spacing w:after="40"/>
            </w:pPr>
            <w:r>
              <w:rPr>
                <w:sz w:val="19"/>
              </w:rPr>
              <w:t xml:space="preserve"> Map → add the other picture.</w:t>
            </w:r>
          </w:p>
        </w:tc>
      </w:tr>
      <w:tr w:rsidR="00E06900" w14:paraId="18594245" w14:textId="77777777" w:rsidTr="00733ABB">
        <w:tc>
          <w:tcPr>
            <w:tcW w:w="558" w:type="dxa"/>
          </w:tcPr>
          <w:p w14:paraId="77D55134" w14:textId="77777777" w:rsidR="00E06900" w:rsidRDefault="002302CA">
            <w:pPr>
              <w:spacing w:after="40"/>
            </w:pPr>
            <w:r>
              <w:rPr>
                <w:sz w:val="19"/>
              </w:rPr>
              <w:t>12</w:t>
            </w:r>
          </w:p>
        </w:tc>
        <w:tc>
          <w:tcPr>
            <w:tcW w:w="6162" w:type="dxa"/>
          </w:tcPr>
          <w:p w14:paraId="4D9925CF" w14:textId="2FCB42A3" w:rsidR="00E06900" w:rsidRDefault="002302CA">
            <w:pPr>
              <w:spacing w:after="40"/>
            </w:pPr>
            <w:r>
              <w:rPr>
                <w:sz w:val="19"/>
              </w:rPr>
              <w:t>Flight land on SL.</w:t>
            </w:r>
          </w:p>
        </w:tc>
        <w:tc>
          <w:tcPr>
            <w:tcW w:w="3360" w:type="dxa"/>
          </w:tcPr>
          <w:p w14:paraId="074C6206" w14:textId="77777777" w:rsidR="00E06900" w:rsidRDefault="00E06900">
            <w:pPr>
              <w:spacing w:after="40"/>
            </w:pPr>
          </w:p>
        </w:tc>
      </w:tr>
      <w:tr w:rsidR="00E06900" w14:paraId="7A741FCE" w14:textId="77777777" w:rsidTr="00733ABB">
        <w:tc>
          <w:tcPr>
            <w:tcW w:w="558" w:type="dxa"/>
          </w:tcPr>
          <w:p w14:paraId="33500C7C" w14:textId="77777777" w:rsidR="00E06900" w:rsidRDefault="002302CA">
            <w:pPr>
              <w:spacing w:after="40"/>
            </w:pPr>
            <w:r>
              <w:rPr>
                <w:sz w:val="19"/>
              </w:rPr>
              <w:t>13</w:t>
            </w:r>
          </w:p>
        </w:tc>
        <w:tc>
          <w:tcPr>
            <w:tcW w:w="6162" w:type="dxa"/>
          </w:tcPr>
          <w:p w14:paraId="20FBCC76" w14:textId="77777777" w:rsidR="00E06900" w:rsidRDefault="002302CA">
            <w:pPr>
              <w:spacing w:after="40"/>
            </w:pPr>
            <w:r>
              <w:rPr>
                <w:sz w:val="19"/>
              </w:rPr>
              <w:t>Add more reviews.</w:t>
            </w:r>
          </w:p>
        </w:tc>
        <w:tc>
          <w:tcPr>
            <w:tcW w:w="3360" w:type="dxa"/>
          </w:tcPr>
          <w:p w14:paraId="76DF956B" w14:textId="2B66C840" w:rsidR="00E06900" w:rsidRDefault="002302CA">
            <w:pPr>
              <w:spacing w:after="40"/>
            </w:pPr>
            <w:r>
              <w:rPr>
                <w:sz w:val="19"/>
              </w:rPr>
              <w:t xml:space="preserve">Add the </w:t>
            </w:r>
            <w:r w:rsidR="00B23ACE">
              <w:rPr>
                <w:sz w:val="19"/>
              </w:rPr>
              <w:t>country of the reviwer</w:t>
            </w:r>
            <w:r>
              <w:rPr>
                <w:sz w:val="19"/>
              </w:rPr>
              <w:t>, if there is [support/evidence].</w:t>
            </w:r>
          </w:p>
        </w:tc>
      </w:tr>
      <w:tr w:rsidR="00E06900" w14:paraId="52C4161A" w14:textId="77777777" w:rsidTr="00733ABB">
        <w:tc>
          <w:tcPr>
            <w:tcW w:w="558" w:type="dxa"/>
          </w:tcPr>
          <w:p w14:paraId="53F51E71" w14:textId="77777777" w:rsidR="00E06900" w:rsidRDefault="002302CA">
            <w:pPr>
              <w:spacing w:after="40"/>
            </w:pPr>
            <w:r>
              <w:rPr>
                <w:sz w:val="19"/>
              </w:rPr>
              <w:t>14</w:t>
            </w:r>
          </w:p>
        </w:tc>
        <w:tc>
          <w:tcPr>
            <w:tcW w:w="6162" w:type="dxa"/>
          </w:tcPr>
          <w:p w14:paraId="7D9DB195" w14:textId="234A1E54" w:rsidR="00E06900" w:rsidRDefault="00B23ACE">
            <w:pPr>
              <w:spacing w:after="40"/>
            </w:pPr>
            <w:r>
              <w:rPr>
                <w:sz w:val="19"/>
              </w:rPr>
              <w:t>End page</w:t>
            </w:r>
            <w:r w:rsidR="002302CA">
              <w:rPr>
                <w:sz w:val="19"/>
              </w:rPr>
              <w:t xml:space="preserve"> content</w:t>
            </w:r>
          </w:p>
        </w:tc>
        <w:tc>
          <w:tcPr>
            <w:tcW w:w="3360" w:type="dxa"/>
          </w:tcPr>
          <w:p w14:paraId="25B2ADD9" w14:textId="6FB41C3E" w:rsidR="00E06900" w:rsidRDefault="002302CA">
            <w:pPr>
              <w:spacing w:after="40"/>
            </w:pPr>
            <w:r>
              <w:rPr>
                <w:sz w:val="19"/>
              </w:rPr>
              <w:t>Logos enhance – Instagram, FB, etc.</w:t>
            </w:r>
            <w:r w:rsidR="008B574E">
              <w:rPr>
                <w:sz w:val="19"/>
              </w:rPr>
              <w:t xml:space="preserve"> </w:t>
            </w:r>
          </w:p>
        </w:tc>
      </w:tr>
    </w:tbl>
    <w:p w14:paraId="4790CD18" w14:textId="4349ABD7" w:rsidR="00E06900" w:rsidRDefault="00B23ACE">
      <w:pPr>
        <w:pStyle w:val="Heading2"/>
      </w:pPr>
      <w:r>
        <w:t xml:space="preserve"> Point 10. </w:t>
      </w:r>
      <w:r w:rsidR="002302CA">
        <w:t>“Connect With Us” options</w:t>
      </w:r>
    </w:p>
    <w:p w14:paraId="1918EFE8" w14:textId="77777777" w:rsidR="00E06900" w:rsidRDefault="002302CA">
      <w:pPr>
        <w:pStyle w:val="ListBullet"/>
      </w:pPr>
      <w:r>
        <w:t>Helicopter</w:t>
      </w:r>
    </w:p>
    <w:p w14:paraId="6CB8571E" w14:textId="77777777" w:rsidR="00E06900" w:rsidRDefault="002302CA">
      <w:pPr>
        <w:pStyle w:val="ListBullet"/>
      </w:pPr>
      <w:r>
        <w:t>Honeymoon</w:t>
      </w:r>
    </w:p>
    <w:p w14:paraId="76F310CE" w14:textId="77777777" w:rsidR="00E06900" w:rsidRDefault="002302CA">
      <w:pPr>
        <w:pStyle w:val="ListBullet"/>
      </w:pPr>
      <w:r>
        <w:t>Elephant</w:t>
      </w:r>
    </w:p>
    <w:p w14:paraId="65D8B93A" w14:textId="0C89B644" w:rsidR="00E06900" w:rsidRDefault="002302CA">
      <w:pPr>
        <w:pStyle w:val="ListBullet"/>
      </w:pPr>
      <w:r>
        <w:t xml:space="preserve">Ella </w:t>
      </w:r>
      <w:r w:rsidR="00B23ACE">
        <w:t>zipline</w:t>
      </w:r>
    </w:p>
    <w:p w14:paraId="4646D2CB" w14:textId="77777777" w:rsidR="00E06900" w:rsidRDefault="002302CA">
      <w:pPr>
        <w:pStyle w:val="ListBullet"/>
      </w:pPr>
      <w:r>
        <w:t>TripAdvisor</w:t>
      </w:r>
    </w:p>
    <w:p w14:paraId="64485E15" w14:textId="58CC878C" w:rsidR="00B23ACE" w:rsidRDefault="002302CA" w:rsidP="002302CA">
      <w:pPr>
        <w:pStyle w:val="ListBullet"/>
      </w:pPr>
      <w:r>
        <w:t>Trustpilot</w:t>
      </w:r>
    </w:p>
    <w:p w14:paraId="6F808CCC" w14:textId="77777777" w:rsidR="002302CA" w:rsidRDefault="002302CA">
      <w:pPr>
        <w:pStyle w:val="Heading1"/>
      </w:pPr>
    </w:p>
    <w:p w14:paraId="56D79C58" w14:textId="77777777" w:rsidR="002302CA" w:rsidRDefault="002302CA">
      <w:pPr>
        <w:pStyle w:val="Heading1"/>
      </w:pPr>
    </w:p>
    <w:p w14:paraId="514B1B37" w14:textId="77777777" w:rsidR="008B574E" w:rsidRDefault="008B574E" w:rsidP="008B574E"/>
    <w:p w14:paraId="7F775456" w14:textId="77777777" w:rsidR="008B574E" w:rsidRPr="008B574E" w:rsidRDefault="008B574E" w:rsidP="008B574E"/>
    <w:p w14:paraId="08377C44" w14:textId="2895D175" w:rsidR="00E06900" w:rsidRDefault="002302CA">
      <w:pPr>
        <w:pStyle w:val="Heading1"/>
      </w:pPr>
      <w:r>
        <w:t>2. TOURS &amp; PRICING</w:t>
      </w:r>
    </w:p>
    <w:p w14:paraId="4741BBE8" w14:textId="2B67748D" w:rsidR="00E06900" w:rsidRDefault="002302CA">
      <w:r>
        <w:t>Instructions</w:t>
      </w:r>
      <w:r w:rsidRPr="00B23ACE">
        <w:rPr>
          <w:color w:val="FF0000"/>
        </w:rPr>
        <w:t>: Remove prices</w:t>
      </w:r>
      <w:r w:rsidR="00B23ACE" w:rsidRPr="00B23ACE">
        <w:rPr>
          <w:color w:val="FF0000"/>
        </w:rPr>
        <w:t xml:space="preserve">, </w:t>
      </w:r>
      <w:r w:rsidRPr="00B23ACE">
        <w:rPr>
          <w:color w:val="FF0000"/>
        </w:rPr>
        <w:t>Make the itinerary box bigger.</w:t>
      </w:r>
    </w:p>
    <w:p w14:paraId="354EE792" w14:textId="16288E78" w:rsidR="00B23ACE" w:rsidRDefault="00B23ACE">
      <w:pPr>
        <w:pStyle w:val="Heading2"/>
      </w:pPr>
      <w:r>
        <w:lastRenderedPageBreak/>
        <w:t>01. CULTURE TOURS</w:t>
      </w:r>
    </w:p>
    <w:p w14:paraId="625FF24A" w14:textId="77777777" w:rsidR="00B23ACE" w:rsidRDefault="00B23ACE" w:rsidP="00B23ACE"/>
    <w:p w14:paraId="225FB289" w14:textId="7C09979D" w:rsidR="00B23ACE" w:rsidRDefault="00B23ACE" w:rsidP="00B23ACE">
      <w:pPr>
        <w:pStyle w:val="Heading2"/>
      </w:pPr>
      <w:r>
        <w:t>1.1 Cultural triangle Escape</w:t>
      </w:r>
    </w:p>
    <w:p w14:paraId="7BABDBD0" w14:textId="77777777" w:rsidR="000B10F3" w:rsidRDefault="000B10F3" w:rsidP="000B10F3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1</w:t>
      </w:r>
    </w:p>
    <w:p w14:paraId="0B1CC136" w14:textId="77777777" w:rsidR="000B10F3" w:rsidRDefault="000B10F3" w:rsidP="000B10F3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Airport to Sigiriya</w:t>
      </w:r>
    </w:p>
    <w:p w14:paraId="692CF7D3" w14:textId="116468E4" w:rsidR="000B10F3" w:rsidRDefault="000B10F3" w:rsidP="000B10F3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Transfer via Pinnawala Elephant Orphanage; climb of Sigiriya Rock Fortress.</w:t>
      </w:r>
    </w:p>
    <w:p w14:paraId="7D2C573B" w14:textId="77777777" w:rsidR="000B10F3" w:rsidRDefault="000B10F3" w:rsidP="000B10F3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2</w:t>
      </w:r>
    </w:p>
    <w:p w14:paraId="291B5CC2" w14:textId="77777777" w:rsidR="000B10F3" w:rsidRDefault="000B10F3" w:rsidP="000B10F3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Sigiriya</w:t>
      </w:r>
    </w:p>
    <w:p w14:paraId="19C24EBA" w14:textId="4B28D75E" w:rsidR="000B10F3" w:rsidRDefault="000B10F3" w:rsidP="000B10F3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Sunrise at Pidurangala Rock, then a safari at Minneriya or Kaudulla and Eco-National Park.</w:t>
      </w:r>
    </w:p>
    <w:p w14:paraId="4E52FDA7" w14:textId="4F744E37" w:rsidR="000B10F3" w:rsidRDefault="000B10F3" w:rsidP="000B10F3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 xml:space="preserve">Day 3 </w:t>
      </w: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sym w:font="Wingdings 2" w:char="F050"/>
      </w:r>
    </w:p>
    <w:p w14:paraId="60D9BF77" w14:textId="6F5B438D" w:rsidR="000B10F3" w:rsidRDefault="000B10F3" w:rsidP="000B10F3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 xml:space="preserve">Sigiriya to Kandy </w:t>
      </w:r>
    </w:p>
    <w:p w14:paraId="1C93233B" w14:textId="77777777" w:rsidR="000B10F3" w:rsidRDefault="000B10F3" w:rsidP="000B10F3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Dambulla Cave Temple and a spice garden en route; afternoon at the Temple of the Sacred Tooth Relic.</w:t>
      </w:r>
    </w:p>
    <w:p w14:paraId="53BB5098" w14:textId="77777777" w:rsidR="000B10F3" w:rsidRDefault="000B10F3" w:rsidP="000B10F3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4</w:t>
      </w:r>
    </w:p>
    <w:p w14:paraId="540FBFF8" w14:textId="77777777" w:rsidR="000B10F3" w:rsidRDefault="000B10F3" w:rsidP="000B10F3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Kandy</w:t>
      </w:r>
    </w:p>
    <w:p w14:paraId="7B446462" w14:textId="4E02E446" w:rsidR="000B10F3" w:rsidRDefault="000B10F3" w:rsidP="000B10F3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Peradeniya Royal Botanical Gardens, the Bahirawakanda Buddha viewpoint and Kandy city tour with Gem museum</w:t>
      </w:r>
    </w:p>
    <w:p w14:paraId="09CBF4E6" w14:textId="050D0421" w:rsidR="000B10F3" w:rsidRDefault="000B10F3" w:rsidP="000B10F3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 xml:space="preserve">Day 5 </w:t>
      </w: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sym w:font="Wingdings 2" w:char="F050"/>
      </w:r>
    </w:p>
    <w:p w14:paraId="707EC13E" w14:textId="77777777" w:rsidR="000B10F3" w:rsidRDefault="000B10F3" w:rsidP="000B10F3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Kandy to Airport</w:t>
      </w:r>
    </w:p>
    <w:p w14:paraId="49C84F60" w14:textId="77777777" w:rsidR="000B10F3" w:rsidRDefault="000B10F3" w:rsidP="000B10F3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Optional tea factory visit in Giragama before transferring to the airport.</w:t>
      </w:r>
    </w:p>
    <w:p w14:paraId="3EE5BB6F" w14:textId="77777777" w:rsidR="001A2ED5" w:rsidRDefault="001A2ED5" w:rsidP="001A2ED5">
      <w:pPr>
        <w:pStyle w:val="Heading2"/>
      </w:pPr>
      <w:r>
        <w:t>1.2 Heritage and serenity getaway</w:t>
      </w:r>
    </w:p>
    <w:p w14:paraId="0E546EB0" w14:textId="77777777" w:rsidR="001A2ED5" w:rsidRDefault="001A2ED5" w:rsidP="001A2ED5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1</w:t>
      </w: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sym w:font="Wingdings 2" w:char="F050"/>
      </w:r>
    </w:p>
    <w:p w14:paraId="582715DA" w14:textId="77777777" w:rsidR="001A2ED5" w:rsidRDefault="001A2ED5" w:rsidP="001A2ED5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Airport to Anuradhapura</w:t>
      </w:r>
    </w:p>
    <w:p w14:paraId="6E7E23B6" w14:textId="77777777" w:rsidR="001A2ED5" w:rsidRDefault="001A2ED5" w:rsidP="001A2ED5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Yapahuwa Rock Fortress en route to Anuradhapura.</w:t>
      </w:r>
    </w:p>
    <w:p w14:paraId="782CDCF3" w14:textId="77777777" w:rsidR="001A2ED5" w:rsidRDefault="001A2ED5" w:rsidP="001A2ED5">
      <w:pPr>
        <w:pStyle w:val="itinerary-day"/>
        <w:spacing w:before="0" w:beforeAutospacing="0" w:after="0" w:afterAutospacing="0"/>
        <w:ind w:left="360"/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</w:pPr>
    </w:p>
    <w:p w14:paraId="6C253C67" w14:textId="77777777" w:rsidR="001A2ED5" w:rsidRDefault="001A2ED5" w:rsidP="001A2ED5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2</w:t>
      </w:r>
    </w:p>
    <w:p w14:paraId="6B8B2B6F" w14:textId="77777777" w:rsidR="001A2ED5" w:rsidRDefault="001A2ED5" w:rsidP="001A2ED5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Anuradhapura &amp; Mihintale</w:t>
      </w:r>
    </w:p>
    <w:p w14:paraId="550E3071" w14:textId="77777777" w:rsidR="001A2ED5" w:rsidRDefault="001A2ED5" w:rsidP="001A2ED5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Early morning Wilpaththu safari, visit the sacred city and Sri Maha Bodhi, then Mihintale, the birthplace of Buddhism in Sri Lanka.</w:t>
      </w:r>
    </w:p>
    <w:p w14:paraId="1C654747" w14:textId="77777777" w:rsidR="001A2ED5" w:rsidRDefault="001A2ED5" w:rsidP="001A2ED5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3</w:t>
      </w: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sym w:font="Wingdings 2" w:char="F050"/>
      </w:r>
    </w:p>
    <w:p w14:paraId="746C3BAB" w14:textId="77777777" w:rsidR="001A2ED5" w:rsidRDefault="001A2ED5" w:rsidP="001A2ED5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Aukana &amp; Ritigala to Sigiriya</w:t>
      </w:r>
    </w:p>
    <w:p w14:paraId="7739F6E5" w14:textId="77777777" w:rsidR="001A2ED5" w:rsidRDefault="001A2ED5" w:rsidP="001A2ED5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The 12-metre Aukana Buddha statue and Ritigala forest monastery en route to Sigiriya.</w:t>
      </w:r>
    </w:p>
    <w:p w14:paraId="05C19F10" w14:textId="77777777" w:rsidR="001A2ED5" w:rsidRDefault="001A2ED5" w:rsidP="001A2ED5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4</w:t>
      </w:r>
    </w:p>
    <w:p w14:paraId="6FFFE3A1" w14:textId="77777777" w:rsidR="001A2ED5" w:rsidRDefault="001A2ED5" w:rsidP="001A2ED5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Polonnaruwa &amp; Sigiriya</w:t>
      </w:r>
    </w:p>
    <w:p w14:paraId="46CC87E1" w14:textId="77777777" w:rsidR="001A2ED5" w:rsidRDefault="001A2ED5" w:rsidP="001A2ED5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The ruins of Polonnaruwa, Sri Lanka's second kingdom, then a climb of Sigiriya Lion Rock and enjoy the cultural dance show</w:t>
      </w:r>
    </w:p>
    <w:p w14:paraId="2F85AE43" w14:textId="77777777" w:rsidR="001A2ED5" w:rsidRDefault="001A2ED5" w:rsidP="001A2ED5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5</w:t>
      </w: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sym w:font="Wingdings 2" w:char="F050"/>
      </w:r>
    </w:p>
    <w:p w14:paraId="367B0CEB" w14:textId="77777777" w:rsidR="001A2ED5" w:rsidRDefault="001A2ED5" w:rsidP="001A2ED5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lastRenderedPageBreak/>
        <w:t>Sigiriya to Kandy</w:t>
      </w:r>
    </w:p>
    <w:p w14:paraId="29AB5F46" w14:textId="77777777" w:rsidR="001A2ED5" w:rsidRDefault="001A2ED5" w:rsidP="001A2ED5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A village tour by bullock cart, Dambulla Cave Temple and Matale's Aluviharaya Temple en route to Kandy.</w:t>
      </w:r>
    </w:p>
    <w:p w14:paraId="2E72DA58" w14:textId="77777777" w:rsidR="001A2ED5" w:rsidRDefault="001A2ED5" w:rsidP="001A2ED5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6</w:t>
      </w:r>
    </w:p>
    <w:p w14:paraId="072F3A9D" w14:textId="77777777" w:rsidR="001A2ED5" w:rsidRDefault="001A2ED5" w:rsidP="001A2ED5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Kandy</w:t>
      </w:r>
    </w:p>
    <w:p w14:paraId="39E847F1" w14:textId="77777777" w:rsidR="001A2ED5" w:rsidRDefault="001A2ED5" w:rsidP="001A2ED5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 xml:space="preserve">Temple of the Sacred Tooth Relic, Kandy Lake, Peradeniya Gardens </w:t>
      </w:r>
    </w:p>
    <w:p w14:paraId="1F1CB727" w14:textId="77777777" w:rsidR="001A2ED5" w:rsidRDefault="001A2ED5" w:rsidP="001A2ED5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7</w:t>
      </w:r>
    </w:p>
    <w:p w14:paraId="2BAB1B67" w14:textId="77777777" w:rsidR="001A2ED5" w:rsidRDefault="001A2ED5" w:rsidP="001A2ED5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Kandy to Airport</w:t>
      </w:r>
    </w:p>
    <w:p w14:paraId="0576F01A" w14:textId="63502923" w:rsidR="001A2ED5" w:rsidRPr="001A2ED5" w:rsidRDefault="001A2ED5" w:rsidP="001A2ED5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Visit Spice garden and Giragama tea plantations before transferring to the airport.</w:t>
      </w:r>
    </w:p>
    <w:p w14:paraId="373263A4" w14:textId="7EF483F3" w:rsidR="000B10F3" w:rsidRDefault="001A2ED5" w:rsidP="000B10F3">
      <w:pPr>
        <w:pStyle w:val="Heading2"/>
      </w:pPr>
      <w:r>
        <w:t>1.3</w:t>
      </w:r>
      <w:r w:rsidR="000B10F3">
        <w:t xml:space="preserve"> Through Ancient </w:t>
      </w:r>
      <w:r w:rsidR="00BB3218">
        <w:t>Kingdoms</w:t>
      </w:r>
    </w:p>
    <w:p w14:paraId="477A7C9B" w14:textId="77777777" w:rsidR="00DF0E9D" w:rsidRDefault="00BB3218" w:rsidP="000B10F3">
      <w:r>
        <w:t xml:space="preserve">Add </w:t>
      </w:r>
      <w:r w:rsidR="000B10F3">
        <w:t>Route</w:t>
      </w:r>
      <w:r>
        <w:t xml:space="preserve"> night numbers</w:t>
      </w:r>
      <w:r w:rsidR="000B10F3">
        <w:t xml:space="preserve">: </w:t>
      </w:r>
    </w:p>
    <w:p w14:paraId="256C91B5" w14:textId="4485437A" w:rsidR="000B10F3" w:rsidRDefault="000B10F3" w:rsidP="000B10F3">
      <w:r>
        <w:t>Airport → Anu (2N) → Sigiriya (2N) → Kandy (2N) → Nuwara Eliya (1N) → Ella (1N) → Mahi (1N) → Tissa (2N)</w:t>
      </w:r>
    </w:p>
    <w:p w14:paraId="106CF6FE" w14:textId="3BEAF122" w:rsidR="000B10F3" w:rsidRDefault="000B10F3" w:rsidP="000B10F3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1</w:t>
      </w: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sym w:font="Wingdings 2" w:char="F050"/>
      </w:r>
    </w:p>
    <w:p w14:paraId="3F4C389A" w14:textId="77777777" w:rsidR="000B10F3" w:rsidRDefault="000B10F3" w:rsidP="000B10F3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Airport to Anuradhapura</w:t>
      </w:r>
    </w:p>
    <w:p w14:paraId="6A244CFA" w14:textId="77777777" w:rsidR="000B10F3" w:rsidRDefault="000B10F3" w:rsidP="000B10F3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Yapahuwa Rock Fortress en route to Anuradhapura.</w:t>
      </w:r>
    </w:p>
    <w:p w14:paraId="0DA9F548" w14:textId="3F31669D" w:rsidR="000B10F3" w:rsidRDefault="000B10F3" w:rsidP="000B10F3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2</w:t>
      </w: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sym w:font="Wingdings 2" w:char="F050"/>
      </w:r>
    </w:p>
    <w:p w14:paraId="4C337232" w14:textId="77777777" w:rsidR="000B10F3" w:rsidRDefault="000B10F3" w:rsidP="000B10F3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Anuradhapura &amp; Mihintale</w:t>
      </w:r>
    </w:p>
    <w:p w14:paraId="6CB0B3FD" w14:textId="77777777" w:rsidR="000B10F3" w:rsidRDefault="000B10F3" w:rsidP="000B10F3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Ancient stupas, the Sri Maha Bodhi, and Mihintale's hilltop views.</w:t>
      </w:r>
    </w:p>
    <w:p w14:paraId="27E861DB" w14:textId="77777777" w:rsidR="00BB3218" w:rsidRDefault="00BB3218" w:rsidP="000B10F3">
      <w:pPr>
        <w:pStyle w:val="itinerary-day"/>
        <w:spacing w:before="0" w:beforeAutospacing="0" w:after="0" w:afterAutospacing="0"/>
        <w:ind w:left="360"/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</w:pPr>
    </w:p>
    <w:p w14:paraId="0218B16B" w14:textId="77777777" w:rsidR="00BB3218" w:rsidRDefault="00BB3218" w:rsidP="000B10F3">
      <w:pPr>
        <w:pStyle w:val="itinerary-day"/>
        <w:spacing w:before="0" w:beforeAutospacing="0" w:after="0" w:afterAutospacing="0"/>
        <w:ind w:left="360"/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</w:pPr>
    </w:p>
    <w:p w14:paraId="51F5EA38" w14:textId="18FECD5A" w:rsidR="000B10F3" w:rsidRDefault="000B10F3" w:rsidP="000B10F3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3</w:t>
      </w: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sym w:font="Wingdings 2" w:char="F050"/>
      </w:r>
    </w:p>
    <w:p w14:paraId="6227432E" w14:textId="77777777" w:rsidR="000B10F3" w:rsidRDefault="000B10F3" w:rsidP="000B10F3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Aukana &amp; Ritigala to Sigiriya</w:t>
      </w:r>
    </w:p>
    <w:p w14:paraId="17491793" w14:textId="77777777" w:rsidR="000B10F3" w:rsidRDefault="000B10F3" w:rsidP="000B10F3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The Aukana Buddha statue and Ritigala's forest monastery.</w:t>
      </w:r>
    </w:p>
    <w:p w14:paraId="6A1A3067" w14:textId="77777777" w:rsidR="000B10F3" w:rsidRDefault="000B10F3" w:rsidP="000B10F3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4</w:t>
      </w:r>
    </w:p>
    <w:p w14:paraId="09BFBCA2" w14:textId="77777777" w:rsidR="000B10F3" w:rsidRDefault="000B10F3" w:rsidP="000B10F3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Polonnaruwa &amp; Sigiriya</w:t>
      </w:r>
    </w:p>
    <w:p w14:paraId="1BB444D5" w14:textId="5B401D69" w:rsidR="000B10F3" w:rsidRDefault="000B10F3" w:rsidP="000B10F3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Polonnaruwa's ancient ruins</w:t>
      </w:r>
      <w:r w:rsidR="00BB3218">
        <w:rPr>
          <w:rFonts w:ascii="Arial" w:hAnsi="Arial" w:cs="Arial"/>
          <w:color w:val="5A5849"/>
          <w:sz w:val="27"/>
          <w:szCs w:val="27"/>
        </w:rPr>
        <w:t xml:space="preserve">, </w:t>
      </w:r>
      <w:r>
        <w:rPr>
          <w:rFonts w:ascii="Arial" w:hAnsi="Arial" w:cs="Arial"/>
          <w:color w:val="5A5849"/>
          <w:sz w:val="27"/>
          <w:szCs w:val="27"/>
        </w:rPr>
        <w:t>Sigiriya Lion Rock climb</w:t>
      </w:r>
      <w:r w:rsidR="00BB3218">
        <w:rPr>
          <w:rFonts w:ascii="Arial" w:hAnsi="Arial" w:cs="Arial"/>
          <w:color w:val="5A5849"/>
          <w:sz w:val="27"/>
          <w:szCs w:val="27"/>
        </w:rPr>
        <w:t xml:space="preserve"> and a scenic cultural dance </w:t>
      </w:r>
    </w:p>
    <w:p w14:paraId="6DC158C6" w14:textId="77777777" w:rsidR="000B10F3" w:rsidRDefault="000B10F3" w:rsidP="000B10F3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5</w:t>
      </w:r>
    </w:p>
    <w:p w14:paraId="2D778304" w14:textId="77777777" w:rsidR="000B10F3" w:rsidRDefault="000B10F3" w:rsidP="000B10F3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Sigiriya to Kandy</w:t>
      </w:r>
    </w:p>
    <w:p w14:paraId="5CE9F742" w14:textId="15F65669" w:rsidR="000B10F3" w:rsidRDefault="000B10F3" w:rsidP="000B10F3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 xml:space="preserve">Village tour, Dambulla Cave Temple, Nalanda Gedige and </w:t>
      </w:r>
      <w:r w:rsidR="00BB3218">
        <w:rPr>
          <w:rFonts w:ascii="Arial" w:hAnsi="Arial" w:cs="Arial"/>
          <w:color w:val="5A5849"/>
          <w:sz w:val="27"/>
          <w:szCs w:val="27"/>
        </w:rPr>
        <w:t>transfer to Matale visiting spice garden enroute</w:t>
      </w:r>
      <w:r>
        <w:rPr>
          <w:rFonts w:ascii="Arial" w:hAnsi="Arial" w:cs="Arial"/>
          <w:color w:val="5A5849"/>
          <w:sz w:val="27"/>
          <w:szCs w:val="27"/>
        </w:rPr>
        <w:t>.</w:t>
      </w:r>
    </w:p>
    <w:p w14:paraId="16BF91C5" w14:textId="77777777" w:rsidR="000B10F3" w:rsidRDefault="000B10F3" w:rsidP="000B10F3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6</w:t>
      </w:r>
    </w:p>
    <w:p w14:paraId="4E47F088" w14:textId="77777777" w:rsidR="000B10F3" w:rsidRDefault="000B10F3" w:rsidP="000B10F3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Kandy</w:t>
      </w:r>
    </w:p>
    <w:p w14:paraId="38E37390" w14:textId="77A74977" w:rsidR="000B10F3" w:rsidRDefault="000B10F3" w:rsidP="000B10F3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 xml:space="preserve">Temple of the Sacred Tooth Relic, Botanical Gardens and a </w:t>
      </w:r>
      <w:r w:rsidR="00BB3218">
        <w:rPr>
          <w:rFonts w:ascii="Arial" w:hAnsi="Arial" w:cs="Arial"/>
          <w:color w:val="5A5849"/>
          <w:sz w:val="27"/>
          <w:szCs w:val="27"/>
        </w:rPr>
        <w:t>kandy city tour with gem museum</w:t>
      </w:r>
    </w:p>
    <w:p w14:paraId="08D53335" w14:textId="67BA54BC" w:rsidR="000B10F3" w:rsidRDefault="000B10F3" w:rsidP="000B10F3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7</w:t>
      </w:r>
      <w:r w:rsidR="00BB3218"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sym w:font="Wingdings 2" w:char="F050"/>
      </w:r>
    </w:p>
    <w:p w14:paraId="761A2E33" w14:textId="77777777" w:rsidR="000B10F3" w:rsidRDefault="000B10F3" w:rsidP="000B10F3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Kandy to Nuwara Eliya</w:t>
      </w:r>
    </w:p>
    <w:p w14:paraId="656B5256" w14:textId="77777777" w:rsidR="000B10F3" w:rsidRDefault="000B10F3" w:rsidP="000B10F3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Hanuman Temple and Sita Amman Temple en route to the hill country.</w:t>
      </w:r>
    </w:p>
    <w:p w14:paraId="6142982A" w14:textId="7251AFE6" w:rsidR="000B10F3" w:rsidRDefault="000B10F3" w:rsidP="000B10F3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8</w:t>
      </w:r>
      <w:r w:rsidR="00BB3218"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sym w:font="Wingdings 2" w:char="F050"/>
      </w:r>
    </w:p>
    <w:p w14:paraId="52D464D0" w14:textId="77777777" w:rsidR="000B10F3" w:rsidRDefault="000B10F3" w:rsidP="000B10F3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lastRenderedPageBreak/>
        <w:t>Nuwara Eliya to Ella</w:t>
      </w:r>
    </w:p>
    <w:p w14:paraId="392C6C6F" w14:textId="77777777" w:rsidR="000B10F3" w:rsidRDefault="000B10F3" w:rsidP="000B10F3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A city tour, then one of the world's most scenic train rides to Ella.</w:t>
      </w:r>
    </w:p>
    <w:p w14:paraId="7848B53D" w14:textId="42D5F135" w:rsidR="000B10F3" w:rsidRDefault="000B10F3" w:rsidP="000B10F3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9</w:t>
      </w:r>
      <w:r w:rsidR="00BB3218"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sym w:font="Wingdings 2" w:char="F050"/>
      </w:r>
    </w:p>
    <w:p w14:paraId="185DD9FA" w14:textId="77777777" w:rsidR="000B10F3" w:rsidRDefault="000B10F3" w:rsidP="000B10F3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Ella to Mahiyanganaya</w:t>
      </w:r>
    </w:p>
    <w:p w14:paraId="63800630" w14:textId="77777777" w:rsidR="000B10F3" w:rsidRDefault="000B10F3" w:rsidP="000B10F3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Nine Arches Bridge, Little Adam's Peak and Dunhinda Waterfall en route.</w:t>
      </w:r>
    </w:p>
    <w:p w14:paraId="417A4C62" w14:textId="24935266" w:rsidR="000B10F3" w:rsidRDefault="000B10F3" w:rsidP="000B10F3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10</w:t>
      </w:r>
      <w:r w:rsidR="00BB3218"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sym w:font="Wingdings 2" w:char="F050"/>
      </w:r>
    </w:p>
    <w:p w14:paraId="0BD1297D" w14:textId="77777777" w:rsidR="000B10F3" w:rsidRDefault="000B10F3" w:rsidP="000B10F3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Mahiyanganaya to Tissamaharama</w:t>
      </w:r>
    </w:p>
    <w:p w14:paraId="72316ABC" w14:textId="77777777" w:rsidR="000B10F3" w:rsidRDefault="000B10F3" w:rsidP="000B10F3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A visit to the Dambana indigenous Vedda village.</w:t>
      </w:r>
    </w:p>
    <w:p w14:paraId="6CD8B5B1" w14:textId="42CCEC38" w:rsidR="000B10F3" w:rsidRDefault="000B10F3" w:rsidP="000B10F3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11</w:t>
      </w:r>
      <w:r w:rsidR="00BB3218"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sym w:font="Wingdings 2" w:char="F050"/>
      </w:r>
    </w:p>
    <w:p w14:paraId="50BF29D5" w14:textId="77777777" w:rsidR="000B10F3" w:rsidRDefault="000B10F3" w:rsidP="000B10F3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Tissamaharama</w:t>
      </w:r>
    </w:p>
    <w:p w14:paraId="50B4A4D3" w14:textId="77777777" w:rsidR="000B10F3" w:rsidRDefault="000B10F3" w:rsidP="000B10F3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Kataragama Temple and a Yala National Park safari.</w:t>
      </w:r>
    </w:p>
    <w:p w14:paraId="3D240154" w14:textId="4A8F0007" w:rsidR="000B10F3" w:rsidRDefault="000B10F3" w:rsidP="000B10F3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12</w:t>
      </w:r>
      <w:r w:rsidR="00BB3218"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sym w:font="Wingdings 2" w:char="F050"/>
      </w:r>
    </w:p>
    <w:p w14:paraId="2953C2B7" w14:textId="77777777" w:rsidR="000B10F3" w:rsidRDefault="000B10F3" w:rsidP="000B10F3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Departure</w:t>
      </w:r>
    </w:p>
    <w:p w14:paraId="0D61C019" w14:textId="77777777" w:rsidR="000B10F3" w:rsidRDefault="000B10F3" w:rsidP="000B10F3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Transfer to the airport.</w:t>
      </w:r>
    </w:p>
    <w:p w14:paraId="1E23BB54" w14:textId="1C993CC0" w:rsidR="000B10F3" w:rsidRDefault="000B10F3" w:rsidP="000B10F3"/>
    <w:p w14:paraId="0B7D4779" w14:textId="2EC1E351" w:rsidR="001A2ED5" w:rsidRDefault="001A2ED5" w:rsidP="001A2ED5">
      <w:pPr>
        <w:pStyle w:val="Heading2"/>
      </w:pPr>
      <w:r>
        <w:t>02. NATURE</w:t>
      </w:r>
    </w:p>
    <w:p w14:paraId="69230FA3" w14:textId="06F57A22" w:rsidR="00E06900" w:rsidRDefault="001A2ED5">
      <w:pPr>
        <w:pStyle w:val="Heading2"/>
      </w:pPr>
      <w:r>
        <w:t>2.1 Highlands</w:t>
      </w:r>
      <w:r w:rsidR="002302CA">
        <w:t xml:space="preserve"> &amp; Waterfalls Getaway</w:t>
      </w:r>
    </w:p>
    <w:p w14:paraId="609BAC5E" w14:textId="77777777" w:rsidR="001A2ED5" w:rsidRDefault="001A2ED5" w:rsidP="001A2ED5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1</w:t>
      </w:r>
    </w:p>
    <w:p w14:paraId="4F308BAE" w14:textId="77777777" w:rsidR="001A2ED5" w:rsidRDefault="001A2ED5" w:rsidP="001A2ED5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Airport to Kandy</w:t>
      </w:r>
    </w:p>
    <w:p w14:paraId="146B83E1" w14:textId="062B70AF" w:rsidR="001A2ED5" w:rsidRDefault="001A2ED5" w:rsidP="001A2ED5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 xml:space="preserve">Arrival and transfer to Kandy. En route visit Pinnawala Elephant Orghanage and spice garden </w:t>
      </w:r>
    </w:p>
    <w:p w14:paraId="7BAF1744" w14:textId="77777777" w:rsidR="001A2ED5" w:rsidRDefault="001A2ED5" w:rsidP="001A2ED5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2</w:t>
      </w:r>
    </w:p>
    <w:p w14:paraId="071C8551" w14:textId="77777777" w:rsidR="001A2ED5" w:rsidRDefault="001A2ED5" w:rsidP="001A2ED5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Kandy to Nuwara Eliya</w:t>
      </w:r>
    </w:p>
    <w:p w14:paraId="6C332068" w14:textId="260F0CC1" w:rsidR="001A2ED5" w:rsidRDefault="001A2ED5" w:rsidP="001A2ED5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Visit botanical garden, Temple of Tooth Relic</w:t>
      </w:r>
      <w:r w:rsidR="00DF0E9D">
        <w:rPr>
          <w:rFonts w:ascii="Arial" w:hAnsi="Arial" w:cs="Arial"/>
          <w:color w:val="5A5849"/>
          <w:sz w:val="27"/>
          <w:szCs w:val="27"/>
        </w:rPr>
        <w:t>, Kandy city tour with Gem Museum and t</w:t>
      </w:r>
      <w:r>
        <w:rPr>
          <w:rFonts w:ascii="Arial" w:hAnsi="Arial" w:cs="Arial"/>
          <w:color w:val="5A5849"/>
          <w:sz w:val="27"/>
          <w:szCs w:val="27"/>
        </w:rPr>
        <w:t>ransfer into the tea-country highlands.</w:t>
      </w:r>
    </w:p>
    <w:p w14:paraId="006F2787" w14:textId="2A68FEF6" w:rsidR="001A2ED5" w:rsidRDefault="001A2ED5" w:rsidP="001A2ED5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3</w:t>
      </w:r>
      <w:r w:rsidR="00DF0E9D"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sym w:font="Wingdings 2" w:char="F050"/>
      </w:r>
    </w:p>
    <w:p w14:paraId="434C0F54" w14:textId="77777777" w:rsidR="001A2ED5" w:rsidRDefault="001A2ED5" w:rsidP="001A2ED5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Nuwara Eliya to Ella</w:t>
      </w:r>
    </w:p>
    <w:p w14:paraId="57F4E694" w14:textId="77777777" w:rsidR="001A2ED5" w:rsidRDefault="001A2ED5" w:rsidP="001A2ED5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The scenic hill-country train ride to Ella.</w:t>
      </w:r>
    </w:p>
    <w:p w14:paraId="693E91A2" w14:textId="77777777" w:rsidR="001A2ED5" w:rsidRDefault="001A2ED5" w:rsidP="001A2ED5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4</w:t>
      </w:r>
    </w:p>
    <w:p w14:paraId="2065D3D6" w14:textId="77777777" w:rsidR="001A2ED5" w:rsidRDefault="001A2ED5" w:rsidP="001A2ED5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Ella</w:t>
      </w:r>
    </w:p>
    <w:p w14:paraId="7D7C865D" w14:textId="780B8391" w:rsidR="001A2ED5" w:rsidRDefault="001A2ED5" w:rsidP="001A2ED5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Zip-lining,</w:t>
      </w:r>
      <w:r w:rsidR="00DF0E9D">
        <w:rPr>
          <w:rFonts w:ascii="Arial" w:hAnsi="Arial" w:cs="Arial"/>
          <w:color w:val="5A5849"/>
          <w:sz w:val="27"/>
          <w:szCs w:val="27"/>
        </w:rPr>
        <w:t xml:space="preserve"> Nine-arched bridge,</w:t>
      </w:r>
      <w:r>
        <w:rPr>
          <w:rFonts w:ascii="Arial" w:hAnsi="Arial" w:cs="Arial"/>
          <w:color w:val="5A5849"/>
          <w:sz w:val="27"/>
          <w:szCs w:val="27"/>
        </w:rPr>
        <w:t xml:space="preserve"> Ravana Cave and Ravana Falls.</w:t>
      </w:r>
    </w:p>
    <w:p w14:paraId="2D3BA4E2" w14:textId="77777777" w:rsidR="001A2ED5" w:rsidRDefault="001A2ED5" w:rsidP="001A2ED5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5</w:t>
      </w:r>
    </w:p>
    <w:p w14:paraId="643138C2" w14:textId="77777777" w:rsidR="001A2ED5" w:rsidRDefault="001A2ED5" w:rsidP="001A2ED5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Ella to Airport</w:t>
      </w:r>
    </w:p>
    <w:p w14:paraId="4F5B4F54" w14:textId="04EBC648" w:rsidR="001A2ED5" w:rsidRDefault="001A2ED5" w:rsidP="001A2ED5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 xml:space="preserve">Transfer </w:t>
      </w:r>
      <w:r w:rsidR="00DF0E9D">
        <w:rPr>
          <w:rFonts w:ascii="Arial" w:hAnsi="Arial" w:cs="Arial"/>
          <w:color w:val="5A5849"/>
          <w:sz w:val="27"/>
          <w:szCs w:val="27"/>
        </w:rPr>
        <w:t xml:space="preserve">to Airport </w:t>
      </w:r>
      <w:r>
        <w:rPr>
          <w:rFonts w:ascii="Arial" w:hAnsi="Arial" w:cs="Arial"/>
          <w:color w:val="5A5849"/>
          <w:sz w:val="27"/>
          <w:szCs w:val="27"/>
        </w:rPr>
        <w:t xml:space="preserve">via </w:t>
      </w:r>
      <w:r w:rsidR="00DF0E9D">
        <w:rPr>
          <w:rFonts w:ascii="Arial" w:hAnsi="Arial" w:cs="Arial"/>
          <w:color w:val="5A5849"/>
          <w:sz w:val="27"/>
          <w:szCs w:val="27"/>
        </w:rPr>
        <w:t xml:space="preserve">Ravana and </w:t>
      </w:r>
      <w:r>
        <w:rPr>
          <w:rFonts w:ascii="Arial" w:hAnsi="Arial" w:cs="Arial"/>
          <w:color w:val="5A5849"/>
          <w:sz w:val="27"/>
          <w:szCs w:val="27"/>
        </w:rPr>
        <w:t>Diyaluma Falls and Ratnapura.</w:t>
      </w:r>
    </w:p>
    <w:p w14:paraId="0FFBFD1C" w14:textId="04D9F6BF" w:rsidR="00E06900" w:rsidRDefault="00DF0E9D">
      <w:pPr>
        <w:pStyle w:val="Heading2"/>
      </w:pPr>
      <w:r>
        <w:t>2.2</w:t>
      </w:r>
      <w:r w:rsidR="002302CA">
        <w:t xml:space="preserve"> Serene Bliss Exploration</w:t>
      </w:r>
    </w:p>
    <w:p w14:paraId="7BECBFC1" w14:textId="77777777" w:rsidR="00DF0E9D" w:rsidRDefault="00DF0E9D">
      <w:r>
        <w:t xml:space="preserve">Add </w:t>
      </w:r>
      <w:r w:rsidR="002302CA">
        <w:t>Route</w:t>
      </w:r>
      <w:r>
        <w:t xml:space="preserve"> night numbers</w:t>
      </w:r>
      <w:r w:rsidR="002302CA">
        <w:t xml:space="preserve">: </w:t>
      </w:r>
    </w:p>
    <w:p w14:paraId="5129DA09" w14:textId="3FF641A9" w:rsidR="00E06900" w:rsidRDefault="002302CA">
      <w:r>
        <w:t>Airport → Sigiriya (1N) → Knuckles (2N) → Kandy (1N) → Nallathanni (1N) → Nuwara Eliya (2N) → Haputale (1N) → Ella (2N) → Airport</w:t>
      </w:r>
    </w:p>
    <w:p w14:paraId="4D9E7452" w14:textId="04976B26" w:rsidR="00E06900" w:rsidRDefault="00DF0E9D">
      <w:pPr>
        <w:pStyle w:val="Heading2"/>
      </w:pPr>
      <w:r>
        <w:lastRenderedPageBreak/>
        <w:t>2</w:t>
      </w:r>
      <w:r w:rsidR="002302CA">
        <w:t>.</w:t>
      </w:r>
      <w:r>
        <w:t>3</w:t>
      </w:r>
      <w:r w:rsidR="002302CA">
        <w:t xml:space="preserve"> Thrills &amp; Tranquility</w:t>
      </w:r>
    </w:p>
    <w:p w14:paraId="01143AE1" w14:textId="77777777" w:rsidR="00DF0E9D" w:rsidRDefault="00DF0E9D">
      <w:r>
        <w:t xml:space="preserve">Add Route night numbers: </w:t>
      </w:r>
    </w:p>
    <w:p w14:paraId="52E13A97" w14:textId="11A73D7A" w:rsidR="00E06900" w:rsidRDefault="002302CA">
      <w:r>
        <w:t xml:space="preserve">Airport → </w:t>
      </w:r>
      <w:r w:rsidR="00DF0E9D">
        <w:t xml:space="preserve">Remove </w:t>
      </w:r>
      <w:r>
        <w:t>Kitulgala (</w:t>
      </w:r>
      <w:r w:rsidR="00DF0E9D" w:rsidRPr="00DF0E9D">
        <w:rPr>
          <w:color w:val="FF0000"/>
        </w:rPr>
        <w:t>Add</w:t>
      </w:r>
      <w:r w:rsidR="00DF0E9D">
        <w:t xml:space="preserve"> </w:t>
      </w:r>
      <w:r>
        <w:t xml:space="preserve">Nallathanni) (1N) → Nuwara Eliya (1N) → Haputale (1N) → Ella (2N) → </w:t>
      </w:r>
      <w:r w:rsidR="00DF0E9D">
        <w:t>Udawalawe (1N)  → Rathnapura (1 N)</w:t>
      </w:r>
      <w:r w:rsidR="00DF0E9D" w:rsidRPr="00DF0E9D">
        <w:t xml:space="preserve"> </w:t>
      </w:r>
      <w:r w:rsidR="00DF0E9D">
        <w:t xml:space="preserve"> → Negombo (1 N)  → Airport</w:t>
      </w:r>
    </w:p>
    <w:p w14:paraId="5788C06E" w14:textId="77777777" w:rsidR="00DF0E9D" w:rsidRDefault="00DF0E9D" w:rsidP="00DF0E9D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1</w:t>
      </w:r>
    </w:p>
    <w:p w14:paraId="344B30ED" w14:textId="5B874DC3" w:rsidR="00DF0E9D" w:rsidRDefault="00DF0E9D" w:rsidP="00DF0E9D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Nallathanni via Kitulgala</w:t>
      </w:r>
    </w:p>
    <w:p w14:paraId="43A0BC54" w14:textId="77777777" w:rsidR="00DF0E9D" w:rsidRDefault="00DF0E9D" w:rsidP="00DF0E9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White-water rafting, overnight near Adam's Peak base.</w:t>
      </w:r>
    </w:p>
    <w:p w14:paraId="0865C041" w14:textId="70BF21EE" w:rsidR="00DF0E9D" w:rsidRDefault="00DF0E9D" w:rsidP="00DF0E9D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2</w:t>
      </w: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sym w:font="Wingdings 2" w:char="F050"/>
      </w:r>
    </w:p>
    <w:p w14:paraId="428D3A01" w14:textId="77777777" w:rsidR="00DF0E9D" w:rsidRDefault="00DF0E9D" w:rsidP="00DF0E9D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Adam's Peak to Nuwara Eliya</w:t>
      </w:r>
    </w:p>
    <w:p w14:paraId="3EF721A3" w14:textId="77777777" w:rsidR="00DF0E9D" w:rsidRDefault="00DF0E9D" w:rsidP="00DF0E9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Pre-dawn climb for sunrise, then transfer.</w:t>
      </w:r>
    </w:p>
    <w:p w14:paraId="29D24BEC" w14:textId="77777777" w:rsidR="00DF0E9D" w:rsidRDefault="00DF0E9D" w:rsidP="00DF0E9D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3</w:t>
      </w:r>
    </w:p>
    <w:p w14:paraId="03B7712F" w14:textId="77777777" w:rsidR="00DF0E9D" w:rsidRDefault="00DF0E9D" w:rsidP="00DF0E9D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Horton Plains to Haputale</w:t>
      </w:r>
    </w:p>
    <w:p w14:paraId="2F7DC063" w14:textId="389E0239" w:rsidR="00DF0E9D" w:rsidRDefault="00DF0E9D" w:rsidP="00DF0E9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A hiking and trekking then the scenic train.</w:t>
      </w:r>
    </w:p>
    <w:p w14:paraId="064A652B" w14:textId="77777777" w:rsidR="00DF0E9D" w:rsidRDefault="00DF0E9D" w:rsidP="00DF0E9D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4</w:t>
      </w:r>
    </w:p>
    <w:p w14:paraId="6F17D5DF" w14:textId="77777777" w:rsidR="00DF0E9D" w:rsidRDefault="00DF0E9D" w:rsidP="00DF0E9D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To Ella</w:t>
      </w:r>
    </w:p>
    <w:p w14:paraId="0074AF25" w14:textId="61129BEB" w:rsidR="00DF0E9D" w:rsidRDefault="00AE6068" w:rsidP="00DF0E9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A scenic train ride from Haputhale to Ella</w:t>
      </w:r>
    </w:p>
    <w:p w14:paraId="176FDDE9" w14:textId="21F47139" w:rsidR="00DF0E9D" w:rsidRDefault="00DF0E9D" w:rsidP="00DF0E9D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5</w:t>
      </w:r>
      <w:r w:rsidR="00AE6068"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sym w:font="Wingdings 2" w:char="F050"/>
      </w:r>
    </w:p>
    <w:p w14:paraId="39A0E15A" w14:textId="77777777" w:rsidR="00DF0E9D" w:rsidRDefault="00DF0E9D" w:rsidP="00DF0E9D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Ella</w:t>
      </w:r>
    </w:p>
    <w:p w14:paraId="6BF21764" w14:textId="77777777" w:rsidR="00DF0E9D" w:rsidRDefault="00DF0E9D" w:rsidP="00DF0E9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Little Adam's Peak, zip line, Ella Rock and Ravana Falls.</w:t>
      </w:r>
    </w:p>
    <w:p w14:paraId="417849D2" w14:textId="77777777" w:rsidR="00DF0E9D" w:rsidRDefault="00DF0E9D" w:rsidP="00DF0E9D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6</w:t>
      </w:r>
    </w:p>
    <w:p w14:paraId="3EB4C5BF" w14:textId="06F1382E" w:rsidR="00DF0E9D" w:rsidRDefault="00AE6068" w:rsidP="00DF0E9D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Udawalawa</w:t>
      </w:r>
    </w:p>
    <w:p w14:paraId="3812FCAA" w14:textId="2D08D312" w:rsidR="00DF0E9D" w:rsidRDefault="00AE6068" w:rsidP="00DF0E9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Visit Diyaluma waterfalls en route</w:t>
      </w:r>
      <w:r w:rsidR="00DF0E9D">
        <w:rPr>
          <w:rFonts w:ascii="Arial" w:hAnsi="Arial" w:cs="Arial"/>
          <w:color w:val="5A5849"/>
          <w:sz w:val="27"/>
          <w:szCs w:val="27"/>
        </w:rPr>
        <w:t>.</w:t>
      </w:r>
    </w:p>
    <w:p w14:paraId="4B73DC26" w14:textId="77777777" w:rsidR="00DF0E9D" w:rsidRDefault="00DF0E9D" w:rsidP="00DF0E9D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7</w:t>
      </w:r>
    </w:p>
    <w:p w14:paraId="36D18834" w14:textId="3AC8B4A3" w:rsidR="00DF0E9D" w:rsidRDefault="00AE6068" w:rsidP="00DF0E9D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Udawalawa to Rathnapura</w:t>
      </w:r>
    </w:p>
    <w:p w14:paraId="1F630A09" w14:textId="340C83D0" w:rsidR="00DF0E9D" w:rsidRDefault="00AE6068" w:rsidP="00DF0E9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A wildlife Safari and transfer to Rathnapura and visit natural gem mines and waterfalls</w:t>
      </w:r>
    </w:p>
    <w:p w14:paraId="3584B843" w14:textId="77777777" w:rsidR="00DF0E9D" w:rsidRDefault="00DF0E9D" w:rsidP="00DF0E9D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8</w:t>
      </w:r>
    </w:p>
    <w:p w14:paraId="3F9DB6A2" w14:textId="77777777" w:rsidR="00DF0E9D" w:rsidRDefault="00DF0E9D" w:rsidP="00DF0E9D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Negombo</w:t>
      </w:r>
    </w:p>
    <w:p w14:paraId="20744BF5" w14:textId="760E64F6" w:rsidR="00DF0E9D" w:rsidRDefault="00AE6068" w:rsidP="00DF0E9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Lagoon boat riding</w:t>
      </w:r>
      <w:r w:rsidR="00DF0E9D">
        <w:rPr>
          <w:rFonts w:ascii="Arial" w:hAnsi="Arial" w:cs="Arial"/>
          <w:color w:val="5A5849"/>
          <w:sz w:val="27"/>
          <w:szCs w:val="27"/>
        </w:rPr>
        <w:t xml:space="preserve"> and a leisurely beach day.</w:t>
      </w:r>
    </w:p>
    <w:p w14:paraId="2892A715" w14:textId="39A84BEF" w:rsidR="00DF0E9D" w:rsidRDefault="00DF0E9D" w:rsidP="00DF0E9D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t>Day 9</w:t>
      </w:r>
      <w:r w:rsidR="00AE6068">
        <w:rPr>
          <w:rStyle w:val="itinerary-day-num"/>
          <w:rFonts w:ascii="Courier New" w:hAnsi="Courier New" w:cs="Courier New"/>
          <w:caps/>
          <w:color w:val="B8924A"/>
          <w:spacing w:val="12"/>
          <w:sz w:val="27"/>
          <w:szCs w:val="27"/>
        </w:rPr>
        <w:sym w:font="Wingdings 2" w:char="F050"/>
      </w:r>
    </w:p>
    <w:p w14:paraId="1D20A97F" w14:textId="77777777" w:rsidR="00DF0E9D" w:rsidRDefault="00DF0E9D" w:rsidP="00DF0E9D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Departure</w:t>
      </w:r>
    </w:p>
    <w:p w14:paraId="091330F3" w14:textId="77777777" w:rsidR="00DF0E9D" w:rsidRDefault="00DF0E9D" w:rsidP="00DF0E9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Transfer to the airport.</w:t>
      </w:r>
    </w:p>
    <w:p w14:paraId="6A9A745E" w14:textId="77777777" w:rsidR="00C975AA" w:rsidRDefault="00C975AA" w:rsidP="00DF0E9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</w:p>
    <w:p w14:paraId="4B61656C" w14:textId="77777777" w:rsidR="00C975AA" w:rsidRDefault="00C975AA" w:rsidP="00DF0E9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</w:p>
    <w:p w14:paraId="34F2C879" w14:textId="77777777" w:rsidR="00C975AA" w:rsidRDefault="00C975AA" w:rsidP="00DF0E9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</w:p>
    <w:p w14:paraId="163DA310" w14:textId="77777777" w:rsidR="00C975AA" w:rsidRDefault="00C975AA" w:rsidP="00DF0E9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</w:p>
    <w:p w14:paraId="413CC19C" w14:textId="77777777" w:rsidR="00C975AA" w:rsidRDefault="00C975AA" w:rsidP="00DF0E9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</w:p>
    <w:p w14:paraId="6741AEDA" w14:textId="77777777" w:rsidR="00C975AA" w:rsidRDefault="00C975AA" w:rsidP="00DF0E9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</w:p>
    <w:p w14:paraId="1EB35610" w14:textId="77777777" w:rsidR="00C975AA" w:rsidRDefault="00C975AA" w:rsidP="00DF0E9D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</w:p>
    <w:p w14:paraId="7D13DD1D" w14:textId="40A2FA03" w:rsidR="00C975AA" w:rsidRDefault="00C975AA" w:rsidP="00C975AA">
      <w:pPr>
        <w:pStyle w:val="Heading2"/>
      </w:pPr>
      <w:r>
        <w:lastRenderedPageBreak/>
        <w:t>03. BEACH</w:t>
      </w:r>
    </w:p>
    <w:p w14:paraId="17FE74E7" w14:textId="77777777" w:rsidR="008D5B4E" w:rsidRDefault="008D5B4E" w:rsidP="008D5B4E"/>
    <w:p w14:paraId="2B7A4BF8" w14:textId="275A15A7" w:rsidR="008D5B4E" w:rsidRDefault="008D5B4E" w:rsidP="008D5B4E">
      <w:pPr>
        <w:pStyle w:val="Heading3"/>
        <w:spacing w:before="0"/>
        <w:rPr>
          <w:rFonts w:ascii="Georgia" w:hAnsi="Georgia"/>
          <w:color w:val="182C2B"/>
          <w:sz w:val="27"/>
        </w:rPr>
      </w:pPr>
      <w:r>
        <w:rPr>
          <w:rFonts w:ascii="Georgia" w:hAnsi="Georgia"/>
          <w:color w:val="182C2B"/>
        </w:rPr>
        <w:t>3.1 Northern Horizons and Coastal Charms</w:t>
      </w:r>
    </w:p>
    <w:p w14:paraId="0DC14170" w14:textId="71609167" w:rsidR="008D5B4E" w:rsidRDefault="008D5B4E" w:rsidP="008D5B4E">
      <w:pPr>
        <w:pStyle w:val="itinerary-route"/>
        <w:spacing w:before="240" w:beforeAutospacing="0" w:after="0" w:afterAutospacing="0"/>
        <w:rPr>
          <w:rFonts w:ascii="Nunito" w:hAnsi="Nunito" w:cs="Arial"/>
          <w:color w:val="2F5D57"/>
          <w:sz w:val="27"/>
          <w:szCs w:val="27"/>
        </w:rPr>
      </w:pPr>
      <w:r>
        <w:rPr>
          <w:rFonts w:ascii="Nunito" w:hAnsi="Nunito" w:cs="Arial"/>
          <w:color w:val="2F5D57"/>
          <w:sz w:val="27"/>
          <w:szCs w:val="27"/>
        </w:rPr>
        <w:t xml:space="preserve">Airport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Kalpitiya (2N)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Mannar </w:t>
      </w:r>
      <w:r w:rsidR="006A0659">
        <w:rPr>
          <w:rFonts w:ascii="Nunito" w:hAnsi="Nunito" w:cs="Arial"/>
          <w:color w:val="2F5D57"/>
          <w:sz w:val="27"/>
          <w:szCs w:val="27"/>
        </w:rPr>
        <w:t>(1N)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Jaffna </w:t>
      </w:r>
      <w:r w:rsidR="00F34FCD">
        <w:rPr>
          <w:rFonts w:ascii="Nunito" w:hAnsi="Nunito" w:cs="Arial"/>
          <w:color w:val="2F5D57"/>
          <w:sz w:val="27"/>
          <w:szCs w:val="27"/>
        </w:rPr>
        <w:t>(2N)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Trincomalee </w:t>
      </w:r>
      <w:r w:rsidR="00F34FCD">
        <w:rPr>
          <w:rFonts w:ascii="Nunito" w:hAnsi="Nunito" w:cs="Arial"/>
          <w:color w:val="2F5D57"/>
          <w:sz w:val="27"/>
          <w:szCs w:val="27"/>
        </w:rPr>
        <w:t>(1N)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Sigiriya </w:t>
      </w:r>
      <w:r w:rsidR="00F34FCD">
        <w:rPr>
          <w:rFonts w:ascii="Nunito" w:hAnsi="Nunito" w:cs="Arial"/>
          <w:color w:val="2F5D57"/>
          <w:sz w:val="27"/>
          <w:szCs w:val="27"/>
        </w:rPr>
        <w:t>(1N)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Negombo </w:t>
      </w:r>
      <w:r w:rsidR="001B46B3">
        <w:rPr>
          <w:rFonts w:ascii="Nunito" w:hAnsi="Nunito" w:cs="Arial"/>
          <w:color w:val="2F5D57"/>
          <w:sz w:val="27"/>
          <w:szCs w:val="27"/>
        </w:rPr>
        <w:t>(2N)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Airport</w:t>
      </w:r>
    </w:p>
    <w:p w14:paraId="6C84AFE8" w14:textId="77777777" w:rsidR="00DD7146" w:rsidRDefault="00DD7146" w:rsidP="00755A50">
      <w:pPr>
        <w:pStyle w:val="Heading3"/>
        <w:spacing w:before="0"/>
        <w:rPr>
          <w:rFonts w:ascii="Georgia" w:hAnsi="Georgia"/>
          <w:color w:val="182C2B"/>
        </w:rPr>
      </w:pPr>
    </w:p>
    <w:p w14:paraId="6F90C05A" w14:textId="2B258531" w:rsidR="00755A50" w:rsidRDefault="00DD7146" w:rsidP="00755A50">
      <w:pPr>
        <w:pStyle w:val="Heading3"/>
        <w:spacing w:before="0"/>
        <w:rPr>
          <w:rFonts w:ascii="Georgia" w:hAnsi="Georgia"/>
          <w:color w:val="182C2B"/>
          <w:sz w:val="27"/>
        </w:rPr>
      </w:pPr>
      <w:r>
        <w:rPr>
          <w:rFonts w:ascii="Georgia" w:hAnsi="Georgia"/>
          <w:color w:val="182C2B"/>
        </w:rPr>
        <w:t xml:space="preserve">3.2 </w:t>
      </w:r>
      <w:r w:rsidR="00755A50">
        <w:rPr>
          <w:rFonts w:ascii="Georgia" w:hAnsi="Georgia"/>
          <w:color w:val="182C2B"/>
        </w:rPr>
        <w:t>Southern Coastal Bliss</w:t>
      </w:r>
    </w:p>
    <w:p w14:paraId="1F3032EF" w14:textId="666C23AB" w:rsidR="00755A50" w:rsidRDefault="00755A50" w:rsidP="00755A50">
      <w:pPr>
        <w:pStyle w:val="itinerary-route"/>
        <w:spacing w:before="240" w:beforeAutospacing="0" w:after="0" w:afterAutospacing="0"/>
        <w:rPr>
          <w:rFonts w:ascii="Nunito" w:hAnsi="Nunito" w:cs="Arial"/>
          <w:color w:val="2F5D57"/>
          <w:sz w:val="27"/>
          <w:szCs w:val="27"/>
        </w:rPr>
      </w:pPr>
      <w:r>
        <w:rPr>
          <w:rFonts w:ascii="Nunito" w:hAnsi="Nunito" w:cs="Arial"/>
          <w:color w:val="2F5D57"/>
          <w:sz w:val="27"/>
          <w:szCs w:val="27"/>
        </w:rPr>
        <w:t xml:space="preserve">Airport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</w:t>
      </w:r>
      <w:r w:rsidR="004D2F67">
        <w:rPr>
          <w:rFonts w:ascii="Nunito" w:hAnsi="Nunito" w:cs="Arial"/>
          <w:color w:val="2F5D57"/>
          <w:sz w:val="27"/>
          <w:szCs w:val="27"/>
        </w:rPr>
        <w:t>Bentota (1</w:t>
      </w:r>
      <w:r w:rsidR="008F160D">
        <w:rPr>
          <w:rFonts w:ascii="Nunito" w:hAnsi="Nunito" w:cs="Arial"/>
          <w:color w:val="2F5D57"/>
          <w:sz w:val="27"/>
          <w:szCs w:val="27"/>
        </w:rPr>
        <w:t>N</w:t>
      </w:r>
      <w:r w:rsidR="004D2F67">
        <w:rPr>
          <w:rFonts w:ascii="Nunito" w:hAnsi="Nunito" w:cs="Arial"/>
          <w:color w:val="2F5D57"/>
          <w:sz w:val="27"/>
          <w:szCs w:val="27"/>
        </w:rPr>
        <w:t>)</w:t>
      </w:r>
      <w:r>
        <w:rPr>
          <w:rFonts w:ascii="Nunito" w:hAnsi="Nunito" w:cs="Arial"/>
          <w:color w:val="2F5D57"/>
          <w:sz w:val="27"/>
          <w:szCs w:val="27"/>
        </w:rPr>
        <w:t xml:space="preserve">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</w:t>
      </w:r>
      <w:r w:rsidR="008F160D">
        <w:rPr>
          <w:rFonts w:ascii="Nunito" w:hAnsi="Nunito" w:cs="Arial"/>
          <w:color w:val="2F5D57"/>
          <w:sz w:val="27"/>
          <w:szCs w:val="27"/>
        </w:rPr>
        <w:t>Galle (</w:t>
      </w:r>
      <w:r w:rsidR="007043B7">
        <w:rPr>
          <w:rFonts w:ascii="Nunito" w:hAnsi="Nunito" w:cs="Arial"/>
          <w:color w:val="2F5D57"/>
          <w:sz w:val="27"/>
          <w:szCs w:val="27"/>
        </w:rPr>
        <w:t>2</w:t>
      </w:r>
      <w:r w:rsidR="008F160D">
        <w:rPr>
          <w:rFonts w:ascii="Nunito" w:hAnsi="Nunito" w:cs="Arial"/>
          <w:color w:val="2F5D57"/>
          <w:sz w:val="27"/>
          <w:szCs w:val="27"/>
        </w:rPr>
        <w:t>N)</w:t>
      </w:r>
      <w:r>
        <w:rPr>
          <w:rFonts w:ascii="Nunito" w:hAnsi="Nunito" w:cs="Arial"/>
          <w:color w:val="2F5D57"/>
          <w:sz w:val="27"/>
          <w:szCs w:val="27"/>
        </w:rPr>
        <w:t xml:space="preserve">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Mirissa (</w:t>
      </w:r>
      <w:r w:rsidR="00371B8C">
        <w:rPr>
          <w:rFonts w:ascii="Nunito" w:hAnsi="Nunito" w:cs="Arial"/>
          <w:color w:val="2F5D57"/>
          <w:sz w:val="27"/>
          <w:szCs w:val="27"/>
        </w:rPr>
        <w:t>1</w:t>
      </w:r>
      <w:r>
        <w:rPr>
          <w:rFonts w:ascii="Nunito" w:hAnsi="Nunito" w:cs="Arial"/>
          <w:color w:val="2F5D57"/>
          <w:sz w:val="27"/>
          <w:szCs w:val="27"/>
        </w:rPr>
        <w:t xml:space="preserve">N)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</w:t>
      </w:r>
      <w:r w:rsidR="00371B8C">
        <w:rPr>
          <w:rFonts w:ascii="Nunito" w:hAnsi="Nunito" w:cs="Arial"/>
          <w:color w:val="2F5D57"/>
          <w:sz w:val="27"/>
          <w:szCs w:val="27"/>
        </w:rPr>
        <w:t>Hiriketiya (2N)</w:t>
      </w:r>
      <w:r>
        <w:rPr>
          <w:rFonts w:ascii="Nunito" w:hAnsi="Nunito" w:cs="Arial"/>
          <w:color w:val="2F5D57"/>
          <w:sz w:val="27"/>
          <w:szCs w:val="27"/>
        </w:rPr>
        <w:t xml:space="preserve">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</w:t>
      </w:r>
      <w:r w:rsidR="00601175">
        <w:rPr>
          <w:rFonts w:ascii="Nunito" w:hAnsi="Nunito" w:cs="Arial"/>
          <w:color w:val="2F5D57"/>
          <w:sz w:val="27"/>
          <w:szCs w:val="27"/>
        </w:rPr>
        <w:t xml:space="preserve">Yala </w:t>
      </w:r>
      <w:r>
        <w:rPr>
          <w:rFonts w:ascii="Nunito" w:hAnsi="Nunito" w:cs="Arial"/>
          <w:color w:val="2F5D57"/>
          <w:sz w:val="27"/>
          <w:szCs w:val="27"/>
        </w:rPr>
        <w:t>(</w:t>
      </w:r>
      <w:r w:rsidR="00601175">
        <w:rPr>
          <w:rFonts w:ascii="Nunito" w:hAnsi="Nunito" w:cs="Arial"/>
          <w:color w:val="2F5D57"/>
          <w:sz w:val="27"/>
          <w:szCs w:val="27"/>
        </w:rPr>
        <w:t>1</w:t>
      </w:r>
      <w:r>
        <w:rPr>
          <w:rFonts w:ascii="Nunito" w:hAnsi="Nunito" w:cs="Arial"/>
          <w:color w:val="2F5D57"/>
          <w:sz w:val="27"/>
          <w:szCs w:val="27"/>
        </w:rPr>
        <w:t xml:space="preserve">N)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</w:t>
      </w:r>
      <w:r w:rsidR="00D32366">
        <w:rPr>
          <w:rFonts w:ascii="Nunito" w:hAnsi="Nunito" w:cs="Arial"/>
          <w:color w:val="2F5D57"/>
          <w:sz w:val="27"/>
          <w:szCs w:val="27"/>
        </w:rPr>
        <w:t xml:space="preserve">Col (1N) </w:t>
      </w:r>
      <w:r w:rsidR="00D32366">
        <w:rPr>
          <w:color w:val="2F5D57"/>
          <w:sz w:val="27"/>
          <w:szCs w:val="27"/>
        </w:rPr>
        <w:t>→</w:t>
      </w:r>
      <w:r w:rsidR="00D32366">
        <w:rPr>
          <w:rFonts w:ascii="Nunito" w:hAnsi="Nunito" w:cs="Arial"/>
          <w:color w:val="2F5D57"/>
          <w:sz w:val="27"/>
          <w:szCs w:val="27"/>
        </w:rPr>
        <w:t xml:space="preserve"> </w:t>
      </w:r>
      <w:r>
        <w:rPr>
          <w:rFonts w:ascii="Nunito" w:hAnsi="Nunito" w:cs="Arial"/>
          <w:color w:val="2F5D57"/>
          <w:sz w:val="27"/>
          <w:szCs w:val="27"/>
        </w:rPr>
        <w:t>Airport</w:t>
      </w:r>
    </w:p>
    <w:p w14:paraId="171EC694" w14:textId="258B4A19" w:rsidR="00755A50" w:rsidRDefault="0047594A" w:rsidP="00755A50">
      <w:pPr>
        <w:pStyle w:val="itinerary-meta"/>
        <w:spacing w:before="0" w:beforeAutospacing="0" w:after="360" w:afterAutospacing="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8</w:t>
      </w:r>
      <w:r w:rsidR="00755A50">
        <w:rPr>
          <w:rFonts w:ascii="Arial" w:hAnsi="Arial" w:cs="Arial"/>
          <w:color w:val="5A5849"/>
          <w:sz w:val="27"/>
          <w:szCs w:val="27"/>
        </w:rPr>
        <w:t xml:space="preserve"> nights · Contact us for current pricing</w:t>
      </w:r>
    </w:p>
    <w:p w14:paraId="12B4E7BF" w14:textId="77777777" w:rsidR="00755A50" w:rsidRDefault="00755A50" w:rsidP="00DD7146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Nunito" w:eastAsiaTheme="majorEastAsia" w:hAnsi="Nunito" w:cs="Arial"/>
          <w:caps/>
          <w:color w:val="B8924A"/>
          <w:spacing w:val="12"/>
          <w:sz w:val="27"/>
          <w:szCs w:val="27"/>
        </w:rPr>
        <w:t>Day 1</w:t>
      </w:r>
    </w:p>
    <w:p w14:paraId="412B44E8" w14:textId="2D3302F7" w:rsidR="00755A50" w:rsidRDefault="00D5032F" w:rsidP="00DD7146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Bentota</w:t>
      </w:r>
    </w:p>
    <w:p w14:paraId="33FF4CCD" w14:textId="79E71CB7" w:rsidR="00755A50" w:rsidRDefault="003557C4" w:rsidP="00DD7146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 xml:space="preserve">Transfer </w:t>
      </w:r>
      <w:r w:rsidR="00F56A82">
        <w:rPr>
          <w:rFonts w:ascii="Arial" w:hAnsi="Arial" w:cs="Arial"/>
          <w:color w:val="5A5849"/>
          <w:sz w:val="27"/>
          <w:szCs w:val="27"/>
        </w:rPr>
        <w:t>to Bentota Bea</w:t>
      </w:r>
      <w:r w:rsidR="001070DC">
        <w:rPr>
          <w:rFonts w:ascii="Arial" w:hAnsi="Arial" w:cs="Arial"/>
          <w:color w:val="5A5849"/>
          <w:sz w:val="27"/>
          <w:szCs w:val="27"/>
        </w:rPr>
        <w:t>ch</w:t>
      </w:r>
      <w:r w:rsidR="00755A50">
        <w:rPr>
          <w:rFonts w:ascii="Arial" w:hAnsi="Arial" w:cs="Arial"/>
          <w:color w:val="5A5849"/>
          <w:sz w:val="27"/>
          <w:szCs w:val="27"/>
        </w:rPr>
        <w:t>.</w:t>
      </w:r>
    </w:p>
    <w:p w14:paraId="64322A1D" w14:textId="77777777" w:rsidR="00755A50" w:rsidRDefault="00755A50" w:rsidP="00DD7146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Nunito" w:eastAsiaTheme="majorEastAsia" w:hAnsi="Nunito" w:cs="Arial"/>
          <w:caps/>
          <w:color w:val="B8924A"/>
          <w:spacing w:val="12"/>
          <w:sz w:val="27"/>
          <w:szCs w:val="27"/>
        </w:rPr>
        <w:t>Day 2</w:t>
      </w:r>
    </w:p>
    <w:p w14:paraId="73868BF9" w14:textId="47164C89" w:rsidR="00755A50" w:rsidRDefault="00D5032F" w:rsidP="00DD7146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To Ga</w:t>
      </w:r>
      <w:r w:rsidR="00BA6D96">
        <w:rPr>
          <w:rFonts w:ascii="Georgia" w:hAnsi="Georgia" w:cs="Arial"/>
          <w:color w:val="182C2B"/>
        </w:rPr>
        <w:t>ll</w:t>
      </w:r>
      <w:r>
        <w:rPr>
          <w:rFonts w:ascii="Georgia" w:hAnsi="Georgia" w:cs="Arial"/>
          <w:color w:val="182C2B"/>
        </w:rPr>
        <w:t>e</w:t>
      </w:r>
      <w:r w:rsidR="007C6A09">
        <w:rPr>
          <w:rFonts w:ascii="Georgia" w:hAnsi="Georgia" w:cs="Arial"/>
          <w:color w:val="182C2B"/>
        </w:rPr>
        <w:t xml:space="preserve"> </w:t>
      </w:r>
    </w:p>
    <w:p w14:paraId="0BB4CFD0" w14:textId="3CB45C46" w:rsidR="00755A50" w:rsidRDefault="00A318A9" w:rsidP="00DD7146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 xml:space="preserve">Visit </w:t>
      </w:r>
      <w:r w:rsidR="00D5032F">
        <w:rPr>
          <w:rFonts w:ascii="Arial" w:hAnsi="Arial" w:cs="Arial"/>
          <w:color w:val="5A5849"/>
          <w:sz w:val="27"/>
          <w:szCs w:val="27"/>
        </w:rPr>
        <w:t>Galle</w:t>
      </w:r>
      <w:r w:rsidR="00755A50">
        <w:rPr>
          <w:rFonts w:ascii="Arial" w:hAnsi="Arial" w:cs="Arial"/>
          <w:color w:val="5A5849"/>
          <w:sz w:val="27"/>
          <w:szCs w:val="27"/>
        </w:rPr>
        <w:t>.</w:t>
      </w:r>
      <w:r>
        <w:rPr>
          <w:rFonts w:ascii="Arial" w:hAnsi="Arial" w:cs="Arial"/>
          <w:color w:val="5A5849"/>
          <w:sz w:val="27"/>
          <w:szCs w:val="27"/>
        </w:rPr>
        <w:t xml:space="preserve"> En route engage</w:t>
      </w:r>
      <w:r w:rsidR="00061A81">
        <w:rPr>
          <w:rFonts w:ascii="Arial" w:hAnsi="Arial" w:cs="Arial"/>
          <w:color w:val="5A5849"/>
          <w:sz w:val="27"/>
          <w:szCs w:val="27"/>
        </w:rPr>
        <w:t xml:space="preserve"> </w:t>
      </w:r>
      <w:r>
        <w:rPr>
          <w:rFonts w:ascii="Arial" w:hAnsi="Arial" w:cs="Arial"/>
          <w:color w:val="5A5849"/>
          <w:sz w:val="27"/>
          <w:szCs w:val="27"/>
        </w:rPr>
        <w:t xml:space="preserve">serene </w:t>
      </w:r>
      <w:r w:rsidR="000969EE">
        <w:rPr>
          <w:rFonts w:ascii="Arial" w:hAnsi="Arial" w:cs="Arial"/>
          <w:color w:val="5A5849"/>
          <w:sz w:val="27"/>
          <w:szCs w:val="27"/>
        </w:rPr>
        <w:t xml:space="preserve">glides </w:t>
      </w:r>
      <w:r w:rsidR="00061A81">
        <w:rPr>
          <w:rFonts w:ascii="Arial" w:hAnsi="Arial" w:cs="Arial"/>
          <w:color w:val="5A5849"/>
          <w:sz w:val="27"/>
          <w:szCs w:val="27"/>
        </w:rPr>
        <w:t xml:space="preserve">in </w:t>
      </w:r>
      <w:r w:rsidR="000969EE">
        <w:rPr>
          <w:rFonts w:ascii="Arial" w:hAnsi="Arial" w:cs="Arial"/>
          <w:color w:val="5A5849"/>
          <w:sz w:val="27"/>
          <w:szCs w:val="27"/>
        </w:rPr>
        <w:t>Madu river</w:t>
      </w:r>
      <w:r w:rsidR="00CD091D">
        <w:rPr>
          <w:rFonts w:ascii="Arial" w:hAnsi="Arial" w:cs="Arial"/>
          <w:color w:val="5A5849"/>
          <w:sz w:val="27"/>
          <w:szCs w:val="27"/>
        </w:rPr>
        <w:t xml:space="preserve"> and</w:t>
      </w:r>
      <w:r w:rsidR="000969EE">
        <w:rPr>
          <w:rFonts w:ascii="Arial" w:hAnsi="Arial" w:cs="Arial"/>
          <w:color w:val="5A5849"/>
          <w:sz w:val="27"/>
          <w:szCs w:val="27"/>
        </w:rPr>
        <w:t xml:space="preserve"> visit </w:t>
      </w:r>
      <w:r w:rsidR="00AA5FBC">
        <w:rPr>
          <w:rFonts w:ascii="Arial" w:hAnsi="Arial" w:cs="Arial"/>
          <w:color w:val="5A5849"/>
          <w:sz w:val="27"/>
          <w:szCs w:val="27"/>
        </w:rPr>
        <w:t>Turtle hatchery</w:t>
      </w:r>
    </w:p>
    <w:p w14:paraId="329517E2" w14:textId="77777777" w:rsidR="00755A50" w:rsidRDefault="00755A50" w:rsidP="00DD7146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Nunito" w:eastAsiaTheme="majorEastAsia" w:hAnsi="Nunito" w:cs="Arial"/>
          <w:caps/>
          <w:color w:val="B8924A"/>
          <w:spacing w:val="12"/>
          <w:sz w:val="27"/>
          <w:szCs w:val="27"/>
        </w:rPr>
        <w:t>Day 3</w:t>
      </w:r>
    </w:p>
    <w:p w14:paraId="1CC21138" w14:textId="46084539" w:rsidR="00755A50" w:rsidRDefault="00553710" w:rsidP="00DD7146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Galle</w:t>
      </w:r>
      <w:r w:rsidR="00867AE1">
        <w:rPr>
          <w:rFonts w:ascii="Georgia" w:hAnsi="Georgia" w:cs="Arial"/>
          <w:color w:val="182C2B"/>
        </w:rPr>
        <w:t xml:space="preserve"> Tour</w:t>
      </w:r>
    </w:p>
    <w:p w14:paraId="5C1B5C32" w14:textId="5804E53C" w:rsidR="00755A50" w:rsidRDefault="009F3A0C" w:rsidP="00DD7146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Visit Jungle beach, Rumassala</w:t>
      </w:r>
      <w:r w:rsidR="004C23C2">
        <w:rPr>
          <w:rFonts w:ascii="Arial" w:hAnsi="Arial" w:cs="Arial"/>
          <w:color w:val="5A5849"/>
          <w:sz w:val="27"/>
          <w:szCs w:val="27"/>
        </w:rPr>
        <w:t xml:space="preserve"> and take a sunset stroll in Dutch port</w:t>
      </w:r>
      <w:r w:rsidR="00172057">
        <w:rPr>
          <w:rFonts w:ascii="Arial" w:hAnsi="Arial" w:cs="Arial"/>
          <w:color w:val="5A5849"/>
          <w:sz w:val="27"/>
          <w:szCs w:val="27"/>
        </w:rPr>
        <w:t>.</w:t>
      </w:r>
    </w:p>
    <w:p w14:paraId="20ACD59D" w14:textId="77777777" w:rsidR="00755A50" w:rsidRDefault="00755A50" w:rsidP="00DD7146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Nunito" w:eastAsiaTheme="majorEastAsia" w:hAnsi="Nunito" w:cs="Arial"/>
          <w:caps/>
          <w:color w:val="B8924A"/>
          <w:spacing w:val="12"/>
          <w:sz w:val="27"/>
          <w:szCs w:val="27"/>
        </w:rPr>
        <w:t>Day 4</w:t>
      </w:r>
    </w:p>
    <w:p w14:paraId="218BADA5" w14:textId="0B1D2A2C" w:rsidR="00755A50" w:rsidRDefault="00386668" w:rsidP="00DD7146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Mirissa</w:t>
      </w:r>
      <w:r w:rsidR="000371FF">
        <w:rPr>
          <w:rFonts w:ascii="Georgia" w:hAnsi="Georgia" w:cs="Arial"/>
          <w:color w:val="182C2B"/>
        </w:rPr>
        <w:t xml:space="preserve"> </w:t>
      </w:r>
      <w:r w:rsidR="00B87AA1">
        <w:rPr>
          <w:rFonts w:ascii="Georgia" w:hAnsi="Georgia" w:cs="Arial"/>
          <w:color w:val="182C2B"/>
        </w:rPr>
        <w:t xml:space="preserve"> </w:t>
      </w:r>
    </w:p>
    <w:p w14:paraId="069162F8" w14:textId="5B4B5897" w:rsidR="00755A50" w:rsidRDefault="00386668" w:rsidP="00DD7146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Visit Unawatuna beach and relax in Mirissa</w:t>
      </w:r>
      <w:r w:rsidR="00755A50">
        <w:rPr>
          <w:rFonts w:ascii="Arial" w:hAnsi="Arial" w:cs="Arial"/>
          <w:color w:val="5A5849"/>
          <w:sz w:val="27"/>
          <w:szCs w:val="27"/>
        </w:rPr>
        <w:t>.</w:t>
      </w:r>
      <w:r w:rsidR="00103CA5">
        <w:rPr>
          <w:rFonts w:ascii="Arial" w:hAnsi="Arial" w:cs="Arial"/>
          <w:color w:val="5A5849"/>
          <w:sz w:val="27"/>
          <w:szCs w:val="27"/>
        </w:rPr>
        <w:t xml:space="preserve"> Enjoy exotic cafes and night life in Mirissa</w:t>
      </w:r>
    </w:p>
    <w:p w14:paraId="128E7746" w14:textId="77777777" w:rsidR="00755A50" w:rsidRDefault="00755A50" w:rsidP="00DD7146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Nunito" w:eastAsiaTheme="majorEastAsia" w:hAnsi="Nunito" w:cs="Arial"/>
          <w:caps/>
          <w:color w:val="B8924A"/>
          <w:spacing w:val="12"/>
          <w:sz w:val="27"/>
          <w:szCs w:val="27"/>
        </w:rPr>
        <w:t>Day 5</w:t>
      </w:r>
    </w:p>
    <w:p w14:paraId="7E826E3A" w14:textId="6352FE5D" w:rsidR="00755A50" w:rsidRDefault="00755A50" w:rsidP="00DD7146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 xml:space="preserve">To </w:t>
      </w:r>
      <w:r w:rsidR="003944EB">
        <w:rPr>
          <w:rFonts w:ascii="Georgia" w:hAnsi="Georgia" w:cs="Arial"/>
          <w:color w:val="182C2B"/>
        </w:rPr>
        <w:t>Hiriketiya</w:t>
      </w:r>
    </w:p>
    <w:p w14:paraId="6CCB90F1" w14:textId="1DFDEC59" w:rsidR="00755A50" w:rsidRDefault="003944EB" w:rsidP="00DD7146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Early morning whales</w:t>
      </w:r>
      <w:r w:rsidR="00A22866">
        <w:rPr>
          <w:rFonts w:ascii="Arial" w:hAnsi="Arial" w:cs="Arial"/>
          <w:color w:val="5A5849"/>
          <w:sz w:val="27"/>
          <w:szCs w:val="27"/>
        </w:rPr>
        <w:t xml:space="preserve"> </w:t>
      </w:r>
      <w:r>
        <w:rPr>
          <w:rFonts w:ascii="Arial" w:hAnsi="Arial" w:cs="Arial"/>
          <w:color w:val="5A5849"/>
          <w:sz w:val="27"/>
          <w:szCs w:val="27"/>
        </w:rPr>
        <w:t>and dolphin watching</w:t>
      </w:r>
      <w:r w:rsidR="00CB2A25">
        <w:rPr>
          <w:rFonts w:ascii="Arial" w:hAnsi="Arial" w:cs="Arial"/>
          <w:color w:val="5A5849"/>
          <w:sz w:val="27"/>
          <w:szCs w:val="27"/>
        </w:rPr>
        <w:t xml:space="preserve"> and transfer to Hiriketiya.</w:t>
      </w:r>
    </w:p>
    <w:p w14:paraId="588460B7" w14:textId="77777777" w:rsidR="00755A50" w:rsidRDefault="00755A50" w:rsidP="00DD7146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Nunito" w:eastAsiaTheme="majorEastAsia" w:hAnsi="Nunito" w:cs="Arial"/>
          <w:caps/>
          <w:color w:val="B8924A"/>
          <w:spacing w:val="12"/>
          <w:sz w:val="27"/>
          <w:szCs w:val="27"/>
        </w:rPr>
        <w:t>Day 6</w:t>
      </w:r>
    </w:p>
    <w:p w14:paraId="697F2D5C" w14:textId="577B9CD7" w:rsidR="00755A50" w:rsidRDefault="005D16D1" w:rsidP="00DD7146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Hiriketiya</w:t>
      </w:r>
    </w:p>
    <w:p w14:paraId="4EFC1D4E" w14:textId="3C23B509" w:rsidR="00755A50" w:rsidRDefault="005D16D1" w:rsidP="00DD7146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Rest in beach</w:t>
      </w:r>
      <w:r w:rsidR="00A22866">
        <w:rPr>
          <w:rFonts w:ascii="Arial" w:hAnsi="Arial" w:cs="Arial"/>
          <w:color w:val="5A5849"/>
          <w:sz w:val="27"/>
          <w:szCs w:val="27"/>
        </w:rPr>
        <w:t xml:space="preserve"> at Hiriketiya</w:t>
      </w:r>
    </w:p>
    <w:p w14:paraId="38FD0EFB" w14:textId="77777777" w:rsidR="00755A50" w:rsidRDefault="00755A50" w:rsidP="00DD7146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Nunito" w:eastAsiaTheme="majorEastAsia" w:hAnsi="Nunito" w:cs="Arial"/>
          <w:caps/>
          <w:color w:val="B8924A"/>
          <w:spacing w:val="12"/>
          <w:sz w:val="27"/>
          <w:szCs w:val="27"/>
        </w:rPr>
        <w:t>Day 7</w:t>
      </w:r>
    </w:p>
    <w:p w14:paraId="5F347E43" w14:textId="525019BA" w:rsidR="00755A50" w:rsidRDefault="00A22866" w:rsidP="00DD7146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Yala</w:t>
      </w:r>
    </w:p>
    <w:p w14:paraId="7BDCAA53" w14:textId="456BD6FC" w:rsidR="00755A50" w:rsidRDefault="00481B6D" w:rsidP="00DD7146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 xml:space="preserve">Take a </w:t>
      </w:r>
      <w:r w:rsidR="00B06C13">
        <w:rPr>
          <w:rFonts w:ascii="Arial" w:hAnsi="Arial" w:cs="Arial"/>
          <w:color w:val="5A5849"/>
          <w:sz w:val="27"/>
          <w:szCs w:val="27"/>
        </w:rPr>
        <w:t>Y</w:t>
      </w:r>
      <w:r>
        <w:rPr>
          <w:rFonts w:ascii="Arial" w:hAnsi="Arial" w:cs="Arial"/>
          <w:color w:val="5A5849"/>
          <w:sz w:val="27"/>
          <w:szCs w:val="27"/>
        </w:rPr>
        <w:t>ala safari</w:t>
      </w:r>
      <w:r w:rsidR="008155FB">
        <w:rPr>
          <w:rFonts w:ascii="Arial" w:hAnsi="Arial" w:cs="Arial"/>
          <w:color w:val="5A5849"/>
          <w:sz w:val="27"/>
          <w:szCs w:val="27"/>
        </w:rPr>
        <w:t>.</w:t>
      </w:r>
    </w:p>
    <w:p w14:paraId="5B7F381F" w14:textId="77777777" w:rsidR="00755A50" w:rsidRDefault="00755A50" w:rsidP="00DD7146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Nunito" w:eastAsiaTheme="majorEastAsia" w:hAnsi="Nunito" w:cs="Arial"/>
          <w:caps/>
          <w:color w:val="B8924A"/>
          <w:spacing w:val="12"/>
          <w:sz w:val="27"/>
          <w:szCs w:val="27"/>
        </w:rPr>
        <w:t>Day 8</w:t>
      </w:r>
    </w:p>
    <w:p w14:paraId="3A98F4C6" w14:textId="7C87AC67" w:rsidR="00755A50" w:rsidRDefault="00031A57" w:rsidP="00DD7146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Colombo</w:t>
      </w:r>
    </w:p>
    <w:p w14:paraId="18F31EE8" w14:textId="4DAB2E2B" w:rsidR="00755A50" w:rsidRDefault="00755A50" w:rsidP="00DD7146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 xml:space="preserve">Transfer to </w:t>
      </w:r>
      <w:r w:rsidR="00031A57">
        <w:rPr>
          <w:rFonts w:ascii="Arial" w:hAnsi="Arial" w:cs="Arial"/>
          <w:color w:val="5A5849"/>
          <w:sz w:val="27"/>
          <w:szCs w:val="27"/>
        </w:rPr>
        <w:t>Colombo and do a city tour</w:t>
      </w:r>
    </w:p>
    <w:p w14:paraId="05221222" w14:textId="77777777" w:rsidR="008155FB" w:rsidRDefault="008155FB" w:rsidP="008155FB">
      <w:pPr>
        <w:pStyle w:val="itinerary-day"/>
        <w:spacing w:before="0" w:beforeAutospacing="0" w:after="0" w:afterAutospacing="0"/>
        <w:ind w:left="360"/>
        <w:rPr>
          <w:rStyle w:val="itinerary-day-num"/>
          <w:rFonts w:ascii="Nunito" w:eastAsiaTheme="majorEastAsia" w:hAnsi="Nunito" w:cs="Arial"/>
          <w:caps/>
          <w:color w:val="B8924A"/>
          <w:spacing w:val="12"/>
          <w:sz w:val="27"/>
          <w:szCs w:val="27"/>
        </w:rPr>
      </w:pPr>
    </w:p>
    <w:p w14:paraId="2963661D" w14:textId="44B875A9" w:rsidR="008155FB" w:rsidRDefault="008155FB" w:rsidP="008155FB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Nunito" w:eastAsiaTheme="majorEastAsia" w:hAnsi="Nunito" w:cs="Arial"/>
          <w:caps/>
          <w:color w:val="B8924A"/>
          <w:spacing w:val="12"/>
          <w:sz w:val="27"/>
          <w:szCs w:val="27"/>
        </w:rPr>
        <w:lastRenderedPageBreak/>
        <w:t xml:space="preserve">Day </w:t>
      </w:r>
      <w:r w:rsidR="00031A57">
        <w:rPr>
          <w:rStyle w:val="itinerary-day-num"/>
          <w:rFonts w:ascii="Nunito" w:eastAsiaTheme="majorEastAsia" w:hAnsi="Nunito" w:cs="Arial"/>
          <w:caps/>
          <w:color w:val="B8924A"/>
          <w:spacing w:val="12"/>
          <w:sz w:val="27"/>
          <w:szCs w:val="27"/>
        </w:rPr>
        <w:t>9</w:t>
      </w:r>
    </w:p>
    <w:p w14:paraId="655120AD" w14:textId="77777777" w:rsidR="008155FB" w:rsidRDefault="008155FB" w:rsidP="008155FB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Departure</w:t>
      </w:r>
    </w:p>
    <w:p w14:paraId="745F8B40" w14:textId="77777777" w:rsidR="008155FB" w:rsidRDefault="008155FB" w:rsidP="008155FB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Transfer to the airport.</w:t>
      </w:r>
    </w:p>
    <w:p w14:paraId="6A2D7C0C" w14:textId="77777777" w:rsidR="00EE7291" w:rsidRDefault="00EE7291" w:rsidP="008155FB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</w:p>
    <w:p w14:paraId="54FDC8F0" w14:textId="4A7772D1" w:rsidR="00EE7291" w:rsidRDefault="00EE7291" w:rsidP="00EE7291">
      <w:pPr>
        <w:pStyle w:val="Heading3"/>
        <w:spacing w:before="0"/>
        <w:rPr>
          <w:rFonts w:ascii="Georgia" w:hAnsi="Georgia"/>
          <w:color w:val="182C2B"/>
          <w:sz w:val="27"/>
        </w:rPr>
      </w:pPr>
      <w:r>
        <w:rPr>
          <w:rFonts w:ascii="Georgia" w:hAnsi="Georgia"/>
          <w:color w:val="182C2B"/>
        </w:rPr>
        <w:t xml:space="preserve">3.3 </w:t>
      </w:r>
      <w:r>
        <w:rPr>
          <w:rFonts w:ascii="Georgia" w:hAnsi="Georgia"/>
          <w:color w:val="182C2B"/>
        </w:rPr>
        <w:t>Sun and Fun</w:t>
      </w:r>
    </w:p>
    <w:p w14:paraId="27127BBA" w14:textId="4C222F26" w:rsidR="00EE7291" w:rsidRDefault="00EE7291" w:rsidP="00EE7291">
      <w:pPr>
        <w:pStyle w:val="itinerary-route"/>
        <w:spacing w:before="240" w:beforeAutospacing="0" w:after="0" w:afterAutospacing="0"/>
        <w:rPr>
          <w:rFonts w:ascii="Nunito" w:hAnsi="Nunito" w:cs="Arial"/>
          <w:color w:val="2F5D57"/>
          <w:sz w:val="27"/>
          <w:szCs w:val="27"/>
        </w:rPr>
      </w:pPr>
      <w:r>
        <w:rPr>
          <w:rFonts w:ascii="Nunito" w:hAnsi="Nunito" w:cs="Arial"/>
          <w:color w:val="2F5D57"/>
          <w:sz w:val="27"/>
          <w:szCs w:val="27"/>
        </w:rPr>
        <w:t xml:space="preserve">Airport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Sigiriya </w:t>
      </w:r>
      <w:r>
        <w:rPr>
          <w:rFonts w:ascii="Nunito" w:hAnsi="Nunito" w:cs="Arial"/>
          <w:color w:val="2F5D57"/>
          <w:sz w:val="27"/>
          <w:szCs w:val="27"/>
        </w:rPr>
        <w:t>(2N)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Pasikudah (2N)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Arugam Bay (2N)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Tissamaharama </w:t>
      </w:r>
      <w:r w:rsidR="005D6317">
        <w:rPr>
          <w:rFonts w:ascii="Nunito" w:hAnsi="Nunito" w:cs="Arial"/>
          <w:color w:val="2F5D57"/>
          <w:sz w:val="27"/>
          <w:szCs w:val="27"/>
        </w:rPr>
        <w:t>(1N)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Tangalle </w:t>
      </w:r>
      <w:r w:rsidR="005D6317">
        <w:rPr>
          <w:rFonts w:ascii="Nunito" w:hAnsi="Nunito" w:cs="Arial"/>
          <w:color w:val="2F5D57"/>
          <w:sz w:val="27"/>
          <w:szCs w:val="27"/>
        </w:rPr>
        <w:t>(1N)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Mirissa (</w:t>
      </w:r>
      <w:r w:rsidR="005D6317">
        <w:rPr>
          <w:rFonts w:ascii="Nunito" w:hAnsi="Nunito" w:cs="Arial"/>
          <w:color w:val="2F5D57"/>
          <w:sz w:val="27"/>
          <w:szCs w:val="27"/>
        </w:rPr>
        <w:t>1</w:t>
      </w:r>
      <w:r>
        <w:rPr>
          <w:rFonts w:ascii="Nunito" w:hAnsi="Nunito" w:cs="Arial"/>
          <w:color w:val="2F5D57"/>
          <w:sz w:val="27"/>
          <w:szCs w:val="27"/>
        </w:rPr>
        <w:t xml:space="preserve">N)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</w:t>
      </w:r>
      <w:r w:rsidR="005D6317">
        <w:rPr>
          <w:rFonts w:ascii="Nunito" w:hAnsi="Nunito" w:cs="Arial"/>
          <w:color w:val="2F5D57"/>
          <w:sz w:val="27"/>
          <w:szCs w:val="27"/>
        </w:rPr>
        <w:t>Bentota</w:t>
      </w:r>
      <w:r w:rsidR="005D6317">
        <w:rPr>
          <w:rFonts w:ascii="Nunito" w:hAnsi="Nunito" w:cs="Arial"/>
          <w:color w:val="2F5D57"/>
          <w:sz w:val="27"/>
          <w:szCs w:val="27"/>
        </w:rPr>
        <w:t xml:space="preserve"> (1N) </w:t>
      </w:r>
      <w:r w:rsidR="005D6317">
        <w:rPr>
          <w:color w:val="2F5D57"/>
          <w:sz w:val="27"/>
          <w:szCs w:val="27"/>
        </w:rPr>
        <w:t>→</w:t>
      </w:r>
      <w:r w:rsidR="005D6317">
        <w:rPr>
          <w:rFonts w:ascii="Nunito" w:hAnsi="Nunito" w:cs="Arial"/>
          <w:color w:val="2F5D57"/>
          <w:sz w:val="27"/>
          <w:szCs w:val="27"/>
        </w:rPr>
        <w:t xml:space="preserve"> </w:t>
      </w:r>
      <w:r>
        <w:rPr>
          <w:rFonts w:ascii="Nunito" w:hAnsi="Nunito" w:cs="Arial"/>
          <w:color w:val="2F5D57"/>
          <w:sz w:val="27"/>
          <w:szCs w:val="27"/>
        </w:rPr>
        <w:t>Airport</w:t>
      </w:r>
    </w:p>
    <w:p w14:paraId="0B214E90" w14:textId="5EF04311" w:rsidR="00EE7291" w:rsidRDefault="0047594A" w:rsidP="00EE7291">
      <w:pPr>
        <w:pStyle w:val="itinerary-meta"/>
        <w:spacing w:before="0" w:beforeAutospacing="0" w:after="360" w:afterAutospacing="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10</w:t>
      </w:r>
      <w:r w:rsidR="00EE7291">
        <w:rPr>
          <w:rFonts w:ascii="Arial" w:hAnsi="Arial" w:cs="Arial"/>
          <w:color w:val="5A5849"/>
          <w:sz w:val="27"/>
          <w:szCs w:val="27"/>
        </w:rPr>
        <w:t xml:space="preserve"> nights · Contact us for current pricing</w:t>
      </w:r>
    </w:p>
    <w:p w14:paraId="17CFA270" w14:textId="77777777" w:rsidR="00EE7291" w:rsidRDefault="00EE7291" w:rsidP="00EE729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1</w:t>
      </w:r>
    </w:p>
    <w:p w14:paraId="1397580A" w14:textId="77777777" w:rsidR="00EE7291" w:rsidRDefault="00EE7291" w:rsidP="00EE7291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Sigiriya</w:t>
      </w:r>
    </w:p>
    <w:p w14:paraId="301937B3" w14:textId="4C7E423C" w:rsidR="00EE7291" w:rsidRDefault="00F47095" w:rsidP="00EE729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 xml:space="preserve">Visit </w:t>
      </w:r>
      <w:r w:rsidR="00EE7291">
        <w:rPr>
          <w:rFonts w:ascii="Arial" w:hAnsi="Arial" w:cs="Arial"/>
          <w:color w:val="5A5849"/>
          <w:sz w:val="27"/>
          <w:szCs w:val="27"/>
        </w:rPr>
        <w:t xml:space="preserve">Pinnawala </w:t>
      </w:r>
      <w:r>
        <w:rPr>
          <w:rFonts w:ascii="Arial" w:hAnsi="Arial" w:cs="Arial"/>
          <w:color w:val="5A5849"/>
          <w:sz w:val="27"/>
          <w:szCs w:val="27"/>
        </w:rPr>
        <w:t xml:space="preserve">en route </w:t>
      </w:r>
      <w:r w:rsidR="00EE7291">
        <w:rPr>
          <w:rFonts w:ascii="Arial" w:hAnsi="Arial" w:cs="Arial"/>
          <w:color w:val="5A5849"/>
          <w:sz w:val="27"/>
          <w:szCs w:val="27"/>
        </w:rPr>
        <w:t xml:space="preserve">and </w:t>
      </w:r>
      <w:r>
        <w:rPr>
          <w:rFonts w:ascii="Arial" w:hAnsi="Arial" w:cs="Arial"/>
          <w:color w:val="5A5849"/>
          <w:sz w:val="27"/>
          <w:szCs w:val="27"/>
        </w:rPr>
        <w:t xml:space="preserve">explore </w:t>
      </w:r>
      <w:r w:rsidR="00D02BF3">
        <w:rPr>
          <w:rFonts w:ascii="Arial" w:hAnsi="Arial" w:cs="Arial"/>
          <w:color w:val="5A5849"/>
          <w:sz w:val="27"/>
          <w:szCs w:val="27"/>
        </w:rPr>
        <w:t>Dambulla cave temple</w:t>
      </w:r>
      <w:r>
        <w:rPr>
          <w:rFonts w:ascii="Arial" w:hAnsi="Arial" w:cs="Arial"/>
          <w:color w:val="5A5849"/>
          <w:sz w:val="27"/>
          <w:szCs w:val="27"/>
        </w:rPr>
        <w:t xml:space="preserve"> and transfer to Sigiriya</w:t>
      </w:r>
      <w:r w:rsidR="00220A0D">
        <w:rPr>
          <w:rFonts w:ascii="Arial" w:hAnsi="Arial" w:cs="Arial"/>
          <w:color w:val="5A5849"/>
          <w:sz w:val="27"/>
          <w:szCs w:val="27"/>
        </w:rPr>
        <w:t>.</w:t>
      </w:r>
    </w:p>
    <w:p w14:paraId="527A8D1E" w14:textId="77777777" w:rsidR="00EE7291" w:rsidRDefault="00EE7291" w:rsidP="00EE729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2</w:t>
      </w:r>
    </w:p>
    <w:p w14:paraId="42848F7D" w14:textId="2A13C5F6" w:rsidR="00EE7291" w:rsidRDefault="0008606A" w:rsidP="00EE7291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Sigiriya to Pasikudah</w:t>
      </w:r>
    </w:p>
    <w:p w14:paraId="72819536" w14:textId="77B586E9" w:rsidR="00EE7291" w:rsidRDefault="0008606A" w:rsidP="00EE729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Climb Sigiriya rock and enjoy a village tour</w:t>
      </w:r>
      <w:r w:rsidR="00EE542D">
        <w:rPr>
          <w:rFonts w:ascii="Arial" w:hAnsi="Arial" w:cs="Arial"/>
          <w:color w:val="5A5849"/>
          <w:sz w:val="27"/>
          <w:szCs w:val="27"/>
        </w:rPr>
        <w:t>, elephant back safari and a cultural dance</w:t>
      </w:r>
      <w:r w:rsidR="00332F8F">
        <w:rPr>
          <w:rFonts w:ascii="Arial" w:hAnsi="Arial" w:cs="Arial"/>
          <w:color w:val="5A5849"/>
          <w:sz w:val="27"/>
          <w:szCs w:val="27"/>
        </w:rPr>
        <w:t>. Transfer to Pasikudah</w:t>
      </w:r>
    </w:p>
    <w:p w14:paraId="70461A8C" w14:textId="77777777" w:rsidR="00EE7291" w:rsidRDefault="00EE7291" w:rsidP="00EE729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3</w:t>
      </w:r>
    </w:p>
    <w:p w14:paraId="4C755648" w14:textId="77777777" w:rsidR="00EE7291" w:rsidRDefault="00EE7291" w:rsidP="00EE7291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Pasikudah</w:t>
      </w:r>
    </w:p>
    <w:p w14:paraId="4C7BF7E0" w14:textId="77777777" w:rsidR="00EE7291" w:rsidRDefault="00EE7291" w:rsidP="00EE729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Sun, sand and surf.</w:t>
      </w:r>
    </w:p>
    <w:p w14:paraId="4AE11F8C" w14:textId="77777777" w:rsidR="00EE7291" w:rsidRDefault="00EE7291" w:rsidP="00EE729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4</w:t>
      </w:r>
    </w:p>
    <w:p w14:paraId="3984092A" w14:textId="77777777" w:rsidR="00EE7291" w:rsidRDefault="00EE7291" w:rsidP="00EE7291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Arugam Bay</w:t>
      </w:r>
    </w:p>
    <w:p w14:paraId="196058CB" w14:textId="77777777" w:rsidR="00EE7291" w:rsidRDefault="00EE7291" w:rsidP="00EE729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Surfing at one of South Asia's best point breaks.</w:t>
      </w:r>
    </w:p>
    <w:p w14:paraId="203B10A1" w14:textId="77777777" w:rsidR="00EE7291" w:rsidRDefault="00EE7291" w:rsidP="00EE729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5</w:t>
      </w:r>
    </w:p>
    <w:p w14:paraId="14F9C2C3" w14:textId="77777777" w:rsidR="00EE7291" w:rsidRDefault="00EE7291" w:rsidP="00EE7291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Arugam Bay</w:t>
      </w:r>
    </w:p>
    <w:p w14:paraId="4CB17740" w14:textId="77777777" w:rsidR="00EE7291" w:rsidRDefault="00EE7291" w:rsidP="00EE729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A second day surfing and unwinding.</w:t>
      </w:r>
    </w:p>
    <w:p w14:paraId="4F38A5DF" w14:textId="77777777" w:rsidR="00EE7291" w:rsidRDefault="00EE7291" w:rsidP="00EE729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6</w:t>
      </w:r>
    </w:p>
    <w:p w14:paraId="4B402AC3" w14:textId="77777777" w:rsidR="00EE7291" w:rsidRDefault="00EE7291" w:rsidP="00EE7291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To Tissamaharama</w:t>
      </w:r>
    </w:p>
    <w:p w14:paraId="77B55101" w14:textId="77777777" w:rsidR="00EE7291" w:rsidRDefault="00EE7291" w:rsidP="00EE729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A Yala National Park safari and Kataragama Temple.</w:t>
      </w:r>
    </w:p>
    <w:p w14:paraId="01F18F39" w14:textId="77777777" w:rsidR="00EE7291" w:rsidRDefault="00EE7291" w:rsidP="00EE729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7</w:t>
      </w:r>
    </w:p>
    <w:p w14:paraId="2B103AED" w14:textId="77777777" w:rsidR="00EE7291" w:rsidRDefault="00EE7291" w:rsidP="00EE7291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To Tangalle</w:t>
      </w:r>
    </w:p>
    <w:p w14:paraId="28B158F0" w14:textId="77777777" w:rsidR="00EE7291" w:rsidRDefault="00EE7291" w:rsidP="00EE729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Transfer to Tangalle.</w:t>
      </w:r>
    </w:p>
    <w:p w14:paraId="36ADBA91" w14:textId="77777777" w:rsidR="00EE7291" w:rsidRDefault="00EE7291" w:rsidP="00EE729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8</w:t>
      </w:r>
    </w:p>
    <w:p w14:paraId="41DB1C2D" w14:textId="77777777" w:rsidR="00EE7291" w:rsidRDefault="00EE7291" w:rsidP="00EE7291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To Mirissa</w:t>
      </w:r>
    </w:p>
    <w:p w14:paraId="0DD4B97A" w14:textId="77777777" w:rsidR="00EE7291" w:rsidRDefault="00EE7291" w:rsidP="00EE729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Coconut Tree Hill, Secret Beach, Parrot Rock and turtles at Madiha Beach.</w:t>
      </w:r>
    </w:p>
    <w:p w14:paraId="34DC299B" w14:textId="77777777" w:rsidR="00EE7291" w:rsidRDefault="00EE7291" w:rsidP="00EE729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9</w:t>
      </w:r>
    </w:p>
    <w:p w14:paraId="7D34E031" w14:textId="745D6BCE" w:rsidR="00EE7291" w:rsidRDefault="00EE7291" w:rsidP="00EE7291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Mirissa</w:t>
      </w:r>
      <w:r w:rsidR="005B2BB9">
        <w:rPr>
          <w:rFonts w:ascii="Georgia" w:hAnsi="Georgia" w:cs="Arial"/>
          <w:color w:val="182C2B"/>
        </w:rPr>
        <w:t xml:space="preserve"> to Bentota</w:t>
      </w:r>
      <w:r w:rsidR="00706AA4">
        <w:rPr>
          <w:rFonts w:ascii="Georgia" w:hAnsi="Georgia" w:cs="Arial"/>
          <w:color w:val="182C2B"/>
        </w:rPr>
        <w:t xml:space="preserve"> via Galle</w:t>
      </w:r>
    </w:p>
    <w:p w14:paraId="7089C38A" w14:textId="6BA6577A" w:rsidR="00EE7291" w:rsidRDefault="00EE7291" w:rsidP="00EE729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Morning whale and dolphin watching</w:t>
      </w:r>
      <w:r w:rsidR="005B2BB9">
        <w:rPr>
          <w:rFonts w:ascii="Arial" w:hAnsi="Arial" w:cs="Arial"/>
          <w:color w:val="5A5849"/>
          <w:sz w:val="27"/>
          <w:szCs w:val="27"/>
        </w:rPr>
        <w:t xml:space="preserve"> and transfer to Bentota</w:t>
      </w:r>
      <w:r w:rsidR="00706AA4">
        <w:rPr>
          <w:rFonts w:ascii="Arial" w:hAnsi="Arial" w:cs="Arial"/>
          <w:color w:val="5A5849"/>
          <w:sz w:val="27"/>
          <w:szCs w:val="27"/>
        </w:rPr>
        <w:t xml:space="preserve">. En route visit Galle ramparts (Dutch port, </w:t>
      </w:r>
      <w:r w:rsidR="00EE260D">
        <w:rPr>
          <w:rFonts w:ascii="Arial" w:hAnsi="Arial" w:cs="Arial"/>
          <w:color w:val="5A5849"/>
          <w:sz w:val="27"/>
          <w:szCs w:val="27"/>
        </w:rPr>
        <w:t>light house</w:t>
      </w:r>
      <w:r w:rsidR="00307431">
        <w:rPr>
          <w:rFonts w:ascii="Arial" w:hAnsi="Arial" w:cs="Arial"/>
          <w:color w:val="5A5849"/>
          <w:sz w:val="27"/>
          <w:szCs w:val="27"/>
        </w:rPr>
        <w:t xml:space="preserve"> and </w:t>
      </w:r>
      <w:r w:rsidR="00EE260D">
        <w:rPr>
          <w:rFonts w:ascii="Arial" w:hAnsi="Arial" w:cs="Arial"/>
          <w:color w:val="5A5849"/>
          <w:sz w:val="27"/>
          <w:szCs w:val="27"/>
        </w:rPr>
        <w:t>museum</w:t>
      </w:r>
      <w:r w:rsidR="00706AA4">
        <w:rPr>
          <w:rFonts w:ascii="Arial" w:hAnsi="Arial" w:cs="Arial"/>
          <w:color w:val="5A5849"/>
          <w:sz w:val="27"/>
          <w:szCs w:val="27"/>
        </w:rPr>
        <w:t>)</w:t>
      </w:r>
    </w:p>
    <w:p w14:paraId="2CE2B7D9" w14:textId="1518BF89" w:rsidR="005E4D27" w:rsidRDefault="005E4D27" w:rsidP="005E4D27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 xml:space="preserve">Day </w:t>
      </w: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10</w:t>
      </w:r>
    </w:p>
    <w:p w14:paraId="10B3D63A" w14:textId="536791A1" w:rsidR="005E4D27" w:rsidRDefault="005B2BB9" w:rsidP="005E4D27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lastRenderedPageBreak/>
        <w:t>Bentota</w:t>
      </w:r>
    </w:p>
    <w:p w14:paraId="5E2E331B" w14:textId="37846387" w:rsidR="005E4D27" w:rsidRDefault="00307431" w:rsidP="005E4D27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 xml:space="preserve">Enjoy water sports in Bentota. </w:t>
      </w:r>
      <w:r w:rsidR="008930E5">
        <w:rPr>
          <w:rFonts w:ascii="Arial" w:hAnsi="Arial" w:cs="Arial"/>
          <w:color w:val="5A5849"/>
          <w:sz w:val="27"/>
          <w:szCs w:val="27"/>
        </w:rPr>
        <w:t>Specially the serene glide in Madu river.</w:t>
      </w:r>
    </w:p>
    <w:p w14:paraId="1F697CBA" w14:textId="77777777" w:rsidR="005E4D27" w:rsidRDefault="005E4D27" w:rsidP="00EE729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</w:p>
    <w:p w14:paraId="701F7C31" w14:textId="03578FBD" w:rsidR="00EE7291" w:rsidRDefault="00EE7291" w:rsidP="00EE729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 xml:space="preserve">Day </w:t>
      </w:r>
      <w:r w:rsidR="005E4D27"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11</w:t>
      </w:r>
    </w:p>
    <w:p w14:paraId="02EC55C5" w14:textId="77777777" w:rsidR="00EE7291" w:rsidRDefault="00EE7291" w:rsidP="00EE7291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Departure</w:t>
      </w:r>
    </w:p>
    <w:p w14:paraId="3FA324AF" w14:textId="6CEB055C" w:rsidR="00EE7291" w:rsidRDefault="00EE7291" w:rsidP="00EE729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Transfer to the airport.</w:t>
      </w:r>
    </w:p>
    <w:p w14:paraId="3976CA83" w14:textId="77777777" w:rsidR="00C13264" w:rsidRDefault="00C13264" w:rsidP="00EE729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</w:p>
    <w:p w14:paraId="4DE649E7" w14:textId="77777777" w:rsidR="00C13264" w:rsidRDefault="00C13264" w:rsidP="00EE729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</w:p>
    <w:p w14:paraId="2BBDD08A" w14:textId="4CCB38CB" w:rsidR="00C13264" w:rsidRDefault="00C13264" w:rsidP="00C13264">
      <w:pPr>
        <w:pStyle w:val="Heading2"/>
      </w:pPr>
      <w:r>
        <w:t>0</w:t>
      </w:r>
      <w:r>
        <w:t>4</w:t>
      </w:r>
      <w:r>
        <w:t xml:space="preserve">. </w:t>
      </w:r>
      <w:r>
        <w:t>ROMANTIC</w:t>
      </w:r>
    </w:p>
    <w:p w14:paraId="5F3DD267" w14:textId="77777777" w:rsidR="00E72E2A" w:rsidRDefault="00E72E2A" w:rsidP="00E72E2A">
      <w:pPr>
        <w:pStyle w:val="Heading3"/>
        <w:spacing w:before="0"/>
        <w:rPr>
          <w:rFonts w:ascii="Georgia" w:hAnsi="Georgia"/>
          <w:color w:val="182C2B"/>
        </w:rPr>
      </w:pPr>
    </w:p>
    <w:p w14:paraId="7CD3804A" w14:textId="3B8326BB" w:rsidR="00E72E2A" w:rsidRPr="00E72E2A" w:rsidRDefault="00E72E2A" w:rsidP="00E72E2A">
      <w:pPr>
        <w:pStyle w:val="Heading3"/>
        <w:spacing w:before="0"/>
        <w:rPr>
          <w:rFonts w:ascii="Georgia" w:hAnsi="Georgia"/>
          <w:color w:val="182C2B"/>
          <w:sz w:val="27"/>
        </w:rPr>
      </w:pPr>
      <w:r>
        <w:rPr>
          <w:rFonts w:ascii="Georgia" w:hAnsi="Georgia"/>
          <w:color w:val="182C2B"/>
        </w:rPr>
        <w:t xml:space="preserve">4.1 </w:t>
      </w:r>
      <w:r>
        <w:rPr>
          <w:rFonts w:ascii="Georgia" w:hAnsi="Georgia"/>
          <w:color w:val="182C2B"/>
        </w:rPr>
        <w:t>Romantic Getaway</w:t>
      </w:r>
    </w:p>
    <w:p w14:paraId="670A667F" w14:textId="074A63BF" w:rsidR="00961470" w:rsidRPr="00E72E2A" w:rsidRDefault="00E72E2A" w:rsidP="00E72E2A">
      <w:pPr>
        <w:spacing w:before="240" w:after="0" w:line="240" w:lineRule="auto"/>
        <w:rPr>
          <w:rFonts w:ascii="Nunito" w:eastAsia="Times New Roman" w:hAnsi="Nunito" w:cs="Times New Roman"/>
          <w:color w:val="2F5D57"/>
          <w:sz w:val="24"/>
          <w:szCs w:val="24"/>
        </w:rPr>
      </w:pPr>
      <w:r w:rsidRPr="00E72E2A">
        <w:rPr>
          <w:rFonts w:ascii="Nunito" w:eastAsia="Times New Roman" w:hAnsi="Nunito" w:cs="Times New Roman"/>
          <w:color w:val="2F5D57"/>
          <w:sz w:val="24"/>
          <w:szCs w:val="24"/>
        </w:rPr>
        <w:t xml:space="preserve">Airport </w:t>
      </w:r>
      <w:r w:rsidRPr="00E72E2A">
        <w:rPr>
          <w:rFonts w:ascii="Times New Roman" w:eastAsia="Times New Roman" w:hAnsi="Times New Roman" w:cs="Times New Roman"/>
          <w:color w:val="2F5D57"/>
          <w:sz w:val="24"/>
          <w:szCs w:val="24"/>
        </w:rPr>
        <w:t>→</w:t>
      </w:r>
      <w:r w:rsidRPr="00E72E2A">
        <w:rPr>
          <w:rFonts w:ascii="Nunito" w:eastAsia="Times New Roman" w:hAnsi="Nunito" w:cs="Times New Roman"/>
          <w:color w:val="2F5D57"/>
          <w:sz w:val="24"/>
          <w:szCs w:val="24"/>
        </w:rPr>
        <w:t xml:space="preserve"> Kandy (2N) </w:t>
      </w:r>
      <w:r w:rsidRPr="00E72E2A">
        <w:rPr>
          <w:rFonts w:ascii="Times New Roman" w:eastAsia="Times New Roman" w:hAnsi="Times New Roman" w:cs="Times New Roman"/>
          <w:color w:val="2F5D57"/>
          <w:sz w:val="24"/>
          <w:szCs w:val="24"/>
        </w:rPr>
        <w:t>→</w:t>
      </w:r>
      <w:r w:rsidRPr="00E72E2A">
        <w:rPr>
          <w:rFonts w:ascii="Nunito" w:eastAsia="Times New Roman" w:hAnsi="Nunito" w:cs="Times New Roman"/>
          <w:color w:val="2F5D57"/>
          <w:sz w:val="24"/>
          <w:szCs w:val="24"/>
        </w:rPr>
        <w:t xml:space="preserve"> Nuwara Eliya (1N) </w:t>
      </w:r>
      <w:r w:rsidRPr="00E72E2A">
        <w:rPr>
          <w:rFonts w:ascii="Times New Roman" w:eastAsia="Times New Roman" w:hAnsi="Times New Roman" w:cs="Times New Roman"/>
          <w:color w:val="2F5D57"/>
          <w:sz w:val="24"/>
          <w:szCs w:val="24"/>
        </w:rPr>
        <w:t>→</w:t>
      </w:r>
      <w:r w:rsidRPr="00E72E2A">
        <w:rPr>
          <w:rFonts w:ascii="Nunito" w:eastAsia="Times New Roman" w:hAnsi="Nunito" w:cs="Times New Roman"/>
          <w:color w:val="2F5D57"/>
          <w:sz w:val="24"/>
          <w:szCs w:val="24"/>
        </w:rPr>
        <w:t xml:space="preserve"> Bentota (</w:t>
      </w:r>
      <w:r w:rsidR="00D000A7">
        <w:rPr>
          <w:rFonts w:ascii="Nunito" w:eastAsia="Times New Roman" w:hAnsi="Nunito" w:cs="Times New Roman"/>
          <w:color w:val="2F5D57"/>
          <w:sz w:val="24"/>
          <w:szCs w:val="24"/>
        </w:rPr>
        <w:t>2</w:t>
      </w:r>
      <w:r w:rsidRPr="00E72E2A">
        <w:rPr>
          <w:rFonts w:ascii="Nunito" w:eastAsia="Times New Roman" w:hAnsi="Nunito" w:cs="Times New Roman"/>
          <w:color w:val="2F5D57"/>
          <w:sz w:val="24"/>
          <w:szCs w:val="24"/>
        </w:rPr>
        <w:t xml:space="preserve">N) </w:t>
      </w:r>
      <w:r w:rsidRPr="00E72E2A">
        <w:rPr>
          <w:rFonts w:ascii="Times New Roman" w:eastAsia="Times New Roman" w:hAnsi="Times New Roman" w:cs="Times New Roman"/>
          <w:color w:val="2F5D57"/>
          <w:sz w:val="24"/>
          <w:szCs w:val="24"/>
        </w:rPr>
        <w:t>→</w:t>
      </w:r>
      <w:r w:rsidRPr="00E72E2A">
        <w:rPr>
          <w:rFonts w:ascii="Nunito" w:eastAsia="Times New Roman" w:hAnsi="Nunito" w:cs="Times New Roman"/>
          <w:color w:val="2F5D57"/>
          <w:sz w:val="24"/>
          <w:szCs w:val="24"/>
        </w:rPr>
        <w:t xml:space="preserve"> Airport</w:t>
      </w:r>
    </w:p>
    <w:p w14:paraId="6A3E2976" w14:textId="77777777" w:rsidR="00E72E2A" w:rsidRPr="00E72E2A" w:rsidRDefault="00E72E2A" w:rsidP="00E72E2A">
      <w:pPr>
        <w:spacing w:after="360" w:line="240" w:lineRule="auto"/>
        <w:rPr>
          <w:rFonts w:ascii="Arial" w:eastAsia="Times New Roman" w:hAnsi="Arial" w:cs="Arial"/>
          <w:color w:val="5A5849"/>
          <w:sz w:val="24"/>
          <w:szCs w:val="24"/>
        </w:rPr>
      </w:pPr>
      <w:r w:rsidRPr="00E72E2A">
        <w:rPr>
          <w:rFonts w:ascii="Arial" w:eastAsia="Times New Roman" w:hAnsi="Arial" w:cs="Arial"/>
          <w:color w:val="5A5849"/>
          <w:sz w:val="24"/>
          <w:szCs w:val="24"/>
        </w:rPr>
        <w:t>5 nights</w:t>
      </w:r>
    </w:p>
    <w:p w14:paraId="0D5BDF73" w14:textId="3A4548C5" w:rsidR="00961470" w:rsidRDefault="00E97958" w:rsidP="00961470">
      <w:pPr>
        <w:pStyle w:val="Heading3"/>
        <w:spacing w:before="0"/>
        <w:rPr>
          <w:rFonts w:ascii="Georgia" w:hAnsi="Georgia"/>
          <w:color w:val="182C2B"/>
          <w:sz w:val="27"/>
        </w:rPr>
      </w:pPr>
      <w:r>
        <w:rPr>
          <w:rFonts w:ascii="Georgia" w:hAnsi="Georgia"/>
          <w:color w:val="182C2B"/>
        </w:rPr>
        <w:t xml:space="preserve">4.2 </w:t>
      </w:r>
      <w:r w:rsidR="00961470">
        <w:rPr>
          <w:rFonts w:ascii="Georgia" w:hAnsi="Georgia"/>
          <w:color w:val="182C2B"/>
        </w:rPr>
        <w:t>Tales of Love and Timeless Beauty</w:t>
      </w:r>
    </w:p>
    <w:p w14:paraId="1897FE05" w14:textId="6C4602B2" w:rsidR="00961470" w:rsidRDefault="00961470" w:rsidP="00961470">
      <w:pPr>
        <w:pStyle w:val="itinerary-route"/>
        <w:spacing w:before="240" w:beforeAutospacing="0" w:after="0" w:afterAutospacing="0"/>
        <w:rPr>
          <w:rFonts w:ascii="Nunito" w:hAnsi="Nunito" w:cs="Arial"/>
          <w:color w:val="2F5D57"/>
          <w:sz w:val="27"/>
          <w:szCs w:val="27"/>
        </w:rPr>
      </w:pPr>
      <w:r>
        <w:rPr>
          <w:rFonts w:ascii="Nunito" w:hAnsi="Nunito" w:cs="Arial"/>
          <w:color w:val="2F5D57"/>
          <w:sz w:val="27"/>
          <w:szCs w:val="27"/>
        </w:rPr>
        <w:t xml:space="preserve">Airport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Sigiriya </w:t>
      </w:r>
      <w:r w:rsidR="00EA1631">
        <w:rPr>
          <w:rFonts w:ascii="Nunito" w:hAnsi="Nunito" w:cs="Arial"/>
          <w:color w:val="2F5D57"/>
          <w:sz w:val="27"/>
          <w:szCs w:val="27"/>
        </w:rPr>
        <w:t>(2N)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Kandy </w:t>
      </w:r>
      <w:r w:rsidR="00A16DBE">
        <w:rPr>
          <w:rFonts w:ascii="Nunito" w:hAnsi="Nunito" w:cs="Arial"/>
          <w:color w:val="2F5D57"/>
          <w:sz w:val="27"/>
          <w:szCs w:val="27"/>
        </w:rPr>
        <w:t>(1N)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Nuwara Eliya </w:t>
      </w:r>
      <w:r w:rsidR="00A16DBE">
        <w:rPr>
          <w:rFonts w:ascii="Nunito" w:hAnsi="Nunito" w:cs="Arial"/>
          <w:color w:val="2F5D57"/>
          <w:sz w:val="27"/>
          <w:szCs w:val="27"/>
        </w:rPr>
        <w:t>(1N)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Ella </w:t>
      </w:r>
      <w:r w:rsidR="00A16DBE">
        <w:rPr>
          <w:rFonts w:ascii="Nunito" w:hAnsi="Nunito" w:cs="Arial"/>
          <w:color w:val="2F5D57"/>
          <w:sz w:val="27"/>
          <w:szCs w:val="27"/>
        </w:rPr>
        <w:t>(1N)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Udawalawe </w:t>
      </w:r>
      <w:r w:rsidR="00A16DBE">
        <w:rPr>
          <w:rFonts w:ascii="Nunito" w:hAnsi="Nunito" w:cs="Arial"/>
          <w:color w:val="2F5D57"/>
          <w:sz w:val="27"/>
          <w:szCs w:val="27"/>
        </w:rPr>
        <w:t>(</w:t>
      </w:r>
      <w:r w:rsidR="00476578">
        <w:rPr>
          <w:rFonts w:ascii="Nunito" w:hAnsi="Nunito" w:cs="Arial"/>
          <w:color w:val="2F5D57"/>
          <w:sz w:val="27"/>
          <w:szCs w:val="27"/>
        </w:rPr>
        <w:t>1N</w:t>
      </w:r>
      <w:r w:rsidR="00A16DBE">
        <w:rPr>
          <w:rFonts w:ascii="Nunito" w:hAnsi="Nunito" w:cs="Arial"/>
          <w:color w:val="2F5D57"/>
          <w:sz w:val="27"/>
          <w:szCs w:val="27"/>
        </w:rPr>
        <w:t>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Mirissa (2N)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Airport</w:t>
      </w:r>
    </w:p>
    <w:p w14:paraId="19F8C4FC" w14:textId="77777777" w:rsidR="00961470" w:rsidRDefault="00961470" w:rsidP="00961470">
      <w:pPr>
        <w:pStyle w:val="itinerary-meta"/>
        <w:spacing w:before="0" w:beforeAutospacing="0" w:after="360" w:afterAutospacing="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9 nights · Contact us for current pricing</w:t>
      </w:r>
    </w:p>
    <w:p w14:paraId="77A9AFBD" w14:textId="77777777" w:rsidR="00961470" w:rsidRDefault="00961470" w:rsidP="00EA163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1</w:t>
      </w:r>
    </w:p>
    <w:p w14:paraId="43C7EEB4" w14:textId="77777777" w:rsidR="00961470" w:rsidRDefault="00961470" w:rsidP="00EA1631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Sigiriya</w:t>
      </w:r>
    </w:p>
    <w:p w14:paraId="681D51C5" w14:textId="77777777" w:rsidR="00961470" w:rsidRDefault="00961470" w:rsidP="00EA163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Pinnawala and a Sigiriya Rock climb.</w:t>
      </w:r>
    </w:p>
    <w:p w14:paraId="47D6DF5D" w14:textId="77777777" w:rsidR="00961470" w:rsidRDefault="00961470" w:rsidP="00EA163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2</w:t>
      </w:r>
    </w:p>
    <w:p w14:paraId="1943C2BD" w14:textId="77777777" w:rsidR="00961470" w:rsidRDefault="00961470" w:rsidP="00EA1631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Sigiriya</w:t>
      </w:r>
    </w:p>
    <w:p w14:paraId="579278DE" w14:textId="77777777" w:rsidR="00961470" w:rsidRDefault="00961470" w:rsidP="00EA163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Village tour, elephant-back safari, Dambulla Cave Temple and Pidurangala Rock.</w:t>
      </w:r>
    </w:p>
    <w:p w14:paraId="2933BCEF" w14:textId="77777777" w:rsidR="00961470" w:rsidRDefault="00961470" w:rsidP="00EA163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3</w:t>
      </w:r>
    </w:p>
    <w:p w14:paraId="40E3DFF6" w14:textId="77777777" w:rsidR="00961470" w:rsidRDefault="00961470" w:rsidP="00EA1631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To Kandy</w:t>
      </w:r>
    </w:p>
    <w:p w14:paraId="0113B09F" w14:textId="77777777" w:rsidR="00961470" w:rsidRDefault="00961470" w:rsidP="00EA163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Sembuwatta Lake and a spice garden en route; the Temple of the Tooth and a cultural dance.</w:t>
      </w:r>
    </w:p>
    <w:p w14:paraId="6B6B657A" w14:textId="77777777" w:rsidR="00961470" w:rsidRDefault="00961470" w:rsidP="00EA163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4</w:t>
      </w:r>
    </w:p>
    <w:p w14:paraId="1220EF7D" w14:textId="77777777" w:rsidR="00961470" w:rsidRDefault="00961470" w:rsidP="00EA1631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To Nuwara Eliya</w:t>
      </w:r>
    </w:p>
    <w:p w14:paraId="1490384C" w14:textId="77777777" w:rsidR="00961470" w:rsidRDefault="00961470" w:rsidP="00EA163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Ambuluwawa Tower, Hanuman and Sita Amman temples en route.</w:t>
      </w:r>
    </w:p>
    <w:p w14:paraId="7BCC83B0" w14:textId="77777777" w:rsidR="00961470" w:rsidRDefault="00961470" w:rsidP="00EA163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5</w:t>
      </w:r>
    </w:p>
    <w:p w14:paraId="6FE4ED19" w14:textId="77777777" w:rsidR="00961470" w:rsidRDefault="00961470" w:rsidP="00EA1631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Nuwara Eliya to Ella</w:t>
      </w:r>
    </w:p>
    <w:p w14:paraId="3C68C328" w14:textId="77777777" w:rsidR="00961470" w:rsidRDefault="00961470" w:rsidP="00EA163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The scenic train ride.</w:t>
      </w:r>
    </w:p>
    <w:p w14:paraId="1A139EBD" w14:textId="77777777" w:rsidR="00961470" w:rsidRDefault="00961470" w:rsidP="00EA163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6</w:t>
      </w:r>
    </w:p>
    <w:p w14:paraId="7DBD7DE4" w14:textId="77777777" w:rsidR="00961470" w:rsidRDefault="00961470" w:rsidP="00EA1631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Ella</w:t>
      </w:r>
    </w:p>
    <w:p w14:paraId="69938DBC" w14:textId="77777777" w:rsidR="00961470" w:rsidRDefault="00961470" w:rsidP="00EA163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Nine Arches Bridge, Little Adam's Peak, Ella Rock and Ravana Falls.</w:t>
      </w:r>
    </w:p>
    <w:p w14:paraId="5CB15384" w14:textId="77777777" w:rsidR="00961470" w:rsidRDefault="00961470" w:rsidP="00EA163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7</w:t>
      </w:r>
    </w:p>
    <w:p w14:paraId="19DDD036" w14:textId="77777777" w:rsidR="00961470" w:rsidRDefault="00961470" w:rsidP="00EA1631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lastRenderedPageBreak/>
        <w:t>Udawalawe</w:t>
      </w:r>
    </w:p>
    <w:p w14:paraId="6D89789D" w14:textId="77777777" w:rsidR="00961470" w:rsidRDefault="00961470" w:rsidP="00EA163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A private safari.</w:t>
      </w:r>
    </w:p>
    <w:p w14:paraId="4DE50670" w14:textId="77777777" w:rsidR="00961470" w:rsidRDefault="00961470" w:rsidP="00EA163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8</w:t>
      </w:r>
    </w:p>
    <w:p w14:paraId="6634C3A3" w14:textId="77777777" w:rsidR="00961470" w:rsidRDefault="00961470" w:rsidP="00EA1631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To Mirissa</w:t>
      </w:r>
    </w:p>
    <w:p w14:paraId="114232F6" w14:textId="77777777" w:rsidR="00961470" w:rsidRDefault="00961470" w:rsidP="00EA163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Coconut Tree Hill, Secret Beach, Parrot Rock and turtles at Madiha Beach.</w:t>
      </w:r>
    </w:p>
    <w:p w14:paraId="33A9CCAD" w14:textId="77777777" w:rsidR="00961470" w:rsidRPr="00FB5E24" w:rsidRDefault="00961470" w:rsidP="00EA163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  <w:highlight w:val="lightGray"/>
        </w:rPr>
      </w:pPr>
      <w:r w:rsidRPr="00FB5E24"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  <w:highlight w:val="lightGray"/>
        </w:rPr>
        <w:t>Day 9</w:t>
      </w:r>
    </w:p>
    <w:p w14:paraId="141DE35D" w14:textId="77777777" w:rsidR="00961470" w:rsidRPr="00FB5E24" w:rsidRDefault="00961470" w:rsidP="00EA1631">
      <w:pPr>
        <w:pStyle w:val="Heading4"/>
        <w:ind w:left="720"/>
        <w:rPr>
          <w:rFonts w:ascii="Georgia" w:hAnsi="Georgia" w:cs="Arial"/>
          <w:color w:val="182C2B"/>
          <w:sz w:val="24"/>
          <w:szCs w:val="24"/>
          <w:highlight w:val="lightGray"/>
        </w:rPr>
      </w:pPr>
      <w:r w:rsidRPr="00FB5E24">
        <w:rPr>
          <w:rFonts w:ascii="Georgia" w:hAnsi="Georgia" w:cs="Arial"/>
          <w:color w:val="182C2B"/>
          <w:highlight w:val="lightGray"/>
        </w:rPr>
        <w:t>Mirissa</w:t>
      </w:r>
    </w:p>
    <w:p w14:paraId="59A82A72" w14:textId="27FBE500" w:rsidR="00961470" w:rsidRPr="00FB5E24" w:rsidRDefault="00961470" w:rsidP="00EA163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  <w:highlight w:val="lightGray"/>
        </w:rPr>
      </w:pPr>
      <w:r w:rsidRPr="00FB5E24">
        <w:rPr>
          <w:rFonts w:ascii="Arial" w:hAnsi="Arial" w:cs="Arial"/>
          <w:color w:val="5A5849"/>
          <w:sz w:val="27"/>
          <w:szCs w:val="27"/>
          <w:highlight w:val="lightGray"/>
        </w:rPr>
        <w:t>Morning whale and dolphin watching</w:t>
      </w:r>
      <w:r w:rsidR="00476578" w:rsidRPr="00FB5E24">
        <w:rPr>
          <w:rFonts w:ascii="Arial" w:hAnsi="Arial" w:cs="Arial"/>
          <w:color w:val="5A5849"/>
          <w:sz w:val="27"/>
          <w:szCs w:val="27"/>
          <w:highlight w:val="lightGray"/>
        </w:rPr>
        <w:t xml:space="preserve"> and do a Galle fort tour</w:t>
      </w:r>
    </w:p>
    <w:p w14:paraId="23713214" w14:textId="77777777" w:rsidR="00961470" w:rsidRPr="00FB5E24" w:rsidRDefault="00961470" w:rsidP="00EA1631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  <w:highlight w:val="lightGray"/>
        </w:rPr>
      </w:pPr>
      <w:r w:rsidRPr="00FB5E24"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  <w:highlight w:val="lightGray"/>
        </w:rPr>
        <w:t>Day 10</w:t>
      </w:r>
    </w:p>
    <w:p w14:paraId="489AFADD" w14:textId="77777777" w:rsidR="00961470" w:rsidRPr="00FB5E24" w:rsidRDefault="00961470" w:rsidP="00EA1631">
      <w:pPr>
        <w:pStyle w:val="Heading4"/>
        <w:ind w:left="720"/>
        <w:rPr>
          <w:rFonts w:ascii="Georgia" w:hAnsi="Georgia" w:cs="Arial"/>
          <w:color w:val="182C2B"/>
          <w:sz w:val="24"/>
          <w:szCs w:val="24"/>
          <w:highlight w:val="lightGray"/>
        </w:rPr>
      </w:pPr>
      <w:r w:rsidRPr="00FB5E24">
        <w:rPr>
          <w:rFonts w:ascii="Georgia" w:hAnsi="Georgia" w:cs="Arial"/>
          <w:color w:val="182C2B"/>
          <w:highlight w:val="lightGray"/>
        </w:rPr>
        <w:t>Departure</w:t>
      </w:r>
    </w:p>
    <w:p w14:paraId="7C96C2B4" w14:textId="0EDD3E74" w:rsidR="00961470" w:rsidRDefault="00961470" w:rsidP="00EA163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 w:rsidRPr="00FB5E24">
        <w:rPr>
          <w:rFonts w:ascii="Arial" w:hAnsi="Arial" w:cs="Arial"/>
          <w:color w:val="5A5849"/>
          <w:sz w:val="27"/>
          <w:szCs w:val="27"/>
          <w:highlight w:val="lightGray"/>
        </w:rPr>
        <w:t xml:space="preserve">Transfer to the airport via </w:t>
      </w:r>
      <w:r w:rsidR="00FB5E24" w:rsidRPr="00FB5E24">
        <w:rPr>
          <w:rFonts w:ascii="Arial" w:hAnsi="Arial" w:cs="Arial"/>
          <w:color w:val="5A5849"/>
          <w:sz w:val="27"/>
          <w:szCs w:val="27"/>
          <w:highlight w:val="lightGray"/>
        </w:rPr>
        <w:t>Bentota</w:t>
      </w:r>
      <w:r w:rsidRPr="00FB5E24">
        <w:rPr>
          <w:rFonts w:ascii="Arial" w:hAnsi="Arial" w:cs="Arial"/>
          <w:color w:val="5A5849"/>
          <w:sz w:val="27"/>
          <w:szCs w:val="27"/>
          <w:highlight w:val="lightGray"/>
        </w:rPr>
        <w:t>.</w:t>
      </w:r>
    </w:p>
    <w:p w14:paraId="5109E592" w14:textId="77777777" w:rsidR="00FB5E24" w:rsidRDefault="00FB5E24" w:rsidP="00EA163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</w:p>
    <w:p w14:paraId="712E8B2A" w14:textId="2C1D4A18" w:rsidR="00E97958" w:rsidRDefault="00E97958" w:rsidP="00E97958">
      <w:pPr>
        <w:pStyle w:val="Heading3"/>
        <w:spacing w:before="0"/>
        <w:rPr>
          <w:rFonts w:ascii="Georgia" w:hAnsi="Georgia"/>
          <w:color w:val="182C2B"/>
          <w:sz w:val="27"/>
        </w:rPr>
      </w:pPr>
      <w:r>
        <w:rPr>
          <w:rFonts w:ascii="Georgia" w:hAnsi="Georgia"/>
          <w:color w:val="182C2B"/>
        </w:rPr>
        <w:t xml:space="preserve">4.3 </w:t>
      </w:r>
      <w:r>
        <w:rPr>
          <w:rFonts w:ascii="Georgia" w:hAnsi="Georgia"/>
          <w:color w:val="182C2B"/>
        </w:rPr>
        <w:t>Sri Lanka Honeymoon — Romance and Adventure Awaits</w:t>
      </w:r>
    </w:p>
    <w:p w14:paraId="219DC61E" w14:textId="65BD87FC" w:rsidR="00E97958" w:rsidRDefault="00E97958" w:rsidP="00E97958">
      <w:pPr>
        <w:pStyle w:val="itinerary-route"/>
        <w:spacing w:before="240" w:beforeAutospacing="0" w:after="0" w:afterAutospacing="0"/>
        <w:rPr>
          <w:rFonts w:ascii="Nunito" w:hAnsi="Nunito" w:cs="Arial"/>
          <w:color w:val="2F5D57"/>
          <w:sz w:val="27"/>
          <w:szCs w:val="27"/>
        </w:rPr>
      </w:pPr>
      <w:r>
        <w:rPr>
          <w:rFonts w:ascii="Nunito" w:hAnsi="Nunito" w:cs="Arial"/>
          <w:color w:val="2F5D57"/>
          <w:sz w:val="27"/>
          <w:szCs w:val="27"/>
        </w:rPr>
        <w:t xml:space="preserve">Airport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Negombo </w:t>
      </w:r>
      <w:r w:rsidR="008007FC">
        <w:rPr>
          <w:rFonts w:ascii="Nunito" w:hAnsi="Nunito" w:cs="Arial"/>
          <w:color w:val="2F5D57"/>
          <w:sz w:val="27"/>
          <w:szCs w:val="27"/>
        </w:rPr>
        <w:t>(1N)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Trincomalee (</w:t>
      </w:r>
      <w:r w:rsidR="00CD205C">
        <w:rPr>
          <w:rFonts w:ascii="Nunito" w:hAnsi="Nunito" w:cs="Arial"/>
          <w:color w:val="2F5D57"/>
          <w:sz w:val="27"/>
          <w:szCs w:val="27"/>
        </w:rPr>
        <w:t>2</w:t>
      </w:r>
      <w:r>
        <w:rPr>
          <w:rFonts w:ascii="Nunito" w:hAnsi="Nunito" w:cs="Arial"/>
          <w:color w:val="2F5D57"/>
          <w:sz w:val="27"/>
          <w:szCs w:val="27"/>
        </w:rPr>
        <w:t xml:space="preserve">N)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Sigiriya </w:t>
      </w:r>
      <w:r w:rsidR="00CD205C">
        <w:rPr>
          <w:rFonts w:ascii="Nunito" w:hAnsi="Nunito" w:cs="Arial"/>
          <w:color w:val="2F5D57"/>
          <w:sz w:val="27"/>
          <w:szCs w:val="27"/>
        </w:rPr>
        <w:t>(2N)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Kandy (</w:t>
      </w:r>
      <w:r w:rsidR="00CD205C">
        <w:rPr>
          <w:rFonts w:ascii="Nunito" w:hAnsi="Nunito" w:cs="Arial"/>
          <w:color w:val="2F5D57"/>
          <w:sz w:val="27"/>
          <w:szCs w:val="27"/>
        </w:rPr>
        <w:t>1</w:t>
      </w:r>
      <w:r>
        <w:rPr>
          <w:rFonts w:ascii="Nunito" w:hAnsi="Nunito" w:cs="Arial"/>
          <w:color w:val="2F5D57"/>
          <w:sz w:val="27"/>
          <w:szCs w:val="27"/>
        </w:rPr>
        <w:t xml:space="preserve">N)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Nuwara Eliya </w:t>
      </w:r>
      <w:r w:rsidR="00CD205C">
        <w:rPr>
          <w:rFonts w:ascii="Nunito" w:hAnsi="Nunito" w:cs="Arial"/>
          <w:color w:val="2F5D57"/>
          <w:sz w:val="27"/>
          <w:szCs w:val="27"/>
        </w:rPr>
        <w:t>(1N)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Ella </w:t>
      </w:r>
      <w:r w:rsidR="00CD205C">
        <w:rPr>
          <w:rFonts w:ascii="Nunito" w:hAnsi="Nunito" w:cs="Arial"/>
          <w:color w:val="2F5D57"/>
          <w:sz w:val="27"/>
          <w:szCs w:val="27"/>
        </w:rPr>
        <w:t>(1N)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Arugam Bay (2N)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Airport</w:t>
      </w:r>
    </w:p>
    <w:p w14:paraId="3CC62A1E" w14:textId="77777777" w:rsidR="00E97958" w:rsidRDefault="00E97958" w:rsidP="00E97958">
      <w:pPr>
        <w:pStyle w:val="itinerary-meta"/>
        <w:spacing w:before="0" w:beforeAutospacing="0" w:after="360" w:afterAutospacing="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10 nights · Contact us for current pricing</w:t>
      </w:r>
    </w:p>
    <w:p w14:paraId="194A83BD" w14:textId="77777777" w:rsidR="00E97958" w:rsidRDefault="00E97958" w:rsidP="00E97958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1</w:t>
      </w:r>
    </w:p>
    <w:p w14:paraId="5AAC9E09" w14:textId="77777777" w:rsidR="00E97958" w:rsidRDefault="00E97958" w:rsidP="00E97958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Arrival, Negombo</w:t>
      </w:r>
    </w:p>
    <w:p w14:paraId="2B3797D6" w14:textId="77777777" w:rsidR="00E97958" w:rsidRDefault="00E97958" w:rsidP="00E97958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Beaches, the Dutch fort and canal-side restaurants.</w:t>
      </w:r>
    </w:p>
    <w:p w14:paraId="0EC8BB0C" w14:textId="77777777" w:rsidR="00E97958" w:rsidRDefault="00E97958" w:rsidP="00E97958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2</w:t>
      </w:r>
    </w:p>
    <w:p w14:paraId="45BC67B8" w14:textId="77777777" w:rsidR="00E97958" w:rsidRDefault="00E97958" w:rsidP="00E97958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Trincomalee</w:t>
      </w:r>
    </w:p>
    <w:p w14:paraId="67E3C5B3" w14:textId="77777777" w:rsidR="00E97958" w:rsidRDefault="00E97958" w:rsidP="00E97958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Koneswaram Kovil, Fort Frederick and Marble Beach.</w:t>
      </w:r>
    </w:p>
    <w:p w14:paraId="28244549" w14:textId="77777777" w:rsidR="00E97958" w:rsidRDefault="00E97958" w:rsidP="00E97958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3</w:t>
      </w:r>
    </w:p>
    <w:p w14:paraId="1282D285" w14:textId="77777777" w:rsidR="00E97958" w:rsidRDefault="00E97958" w:rsidP="00E97958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Trincomalee</w:t>
      </w:r>
    </w:p>
    <w:p w14:paraId="3FD2F95B" w14:textId="77777777" w:rsidR="00E97958" w:rsidRDefault="00E97958" w:rsidP="00E97958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Hot springs and snorkelling off Pigeon Island.</w:t>
      </w:r>
    </w:p>
    <w:p w14:paraId="1BB4E503" w14:textId="77777777" w:rsidR="00E97958" w:rsidRDefault="00E97958" w:rsidP="00E97958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4</w:t>
      </w:r>
    </w:p>
    <w:p w14:paraId="05C26C79" w14:textId="77777777" w:rsidR="00E97958" w:rsidRDefault="00E97958" w:rsidP="00E97958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Sigiriya</w:t>
      </w:r>
    </w:p>
    <w:p w14:paraId="0EC82345" w14:textId="0CA73224" w:rsidR="00E97958" w:rsidRDefault="00E97958" w:rsidP="00E97958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A climb of the Lion Rock Fortress</w:t>
      </w:r>
      <w:r w:rsidR="007C4B79">
        <w:rPr>
          <w:rFonts w:ascii="Arial" w:hAnsi="Arial" w:cs="Arial"/>
          <w:color w:val="5A5849"/>
          <w:sz w:val="27"/>
          <w:szCs w:val="27"/>
        </w:rPr>
        <w:t xml:space="preserve"> and a Sigiriya village tour and Ayurvedic treatment</w:t>
      </w:r>
    </w:p>
    <w:p w14:paraId="1F9E4B13" w14:textId="77777777" w:rsidR="002B7B9B" w:rsidRDefault="002B7B9B" w:rsidP="00E97958">
      <w:pPr>
        <w:pStyle w:val="itinerary-day"/>
        <w:spacing w:before="0" w:beforeAutospacing="0" w:after="0" w:afterAutospacing="0"/>
        <w:ind w:left="360"/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</w:pPr>
    </w:p>
    <w:p w14:paraId="66E8BA9C" w14:textId="77777777" w:rsidR="002B7B9B" w:rsidRDefault="002B7B9B" w:rsidP="00E97958">
      <w:pPr>
        <w:pStyle w:val="itinerary-day"/>
        <w:spacing w:before="0" w:beforeAutospacing="0" w:after="0" w:afterAutospacing="0"/>
        <w:ind w:left="360"/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</w:pPr>
    </w:p>
    <w:p w14:paraId="41A5CD90" w14:textId="77777777" w:rsidR="002B7B9B" w:rsidRDefault="002B7B9B" w:rsidP="00E97958">
      <w:pPr>
        <w:pStyle w:val="itinerary-day"/>
        <w:spacing w:before="0" w:beforeAutospacing="0" w:after="0" w:afterAutospacing="0"/>
        <w:ind w:left="360"/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</w:pPr>
    </w:p>
    <w:p w14:paraId="2EFDC238" w14:textId="094BF294" w:rsidR="00E97958" w:rsidRDefault="00E97958" w:rsidP="00E97958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5</w:t>
      </w:r>
    </w:p>
    <w:p w14:paraId="5810A201" w14:textId="3C1BFAAC" w:rsidR="00E97958" w:rsidRDefault="00C4107A" w:rsidP="00E97958">
      <w:pPr>
        <w:pStyle w:val="Heading4"/>
        <w:ind w:left="720"/>
        <w:rPr>
          <w:rFonts w:ascii="Georgia" w:hAnsi="Georgia" w:cs="Arial"/>
          <w:color w:val="182C2B"/>
        </w:rPr>
      </w:pPr>
      <w:r>
        <w:rPr>
          <w:rFonts w:ascii="Georgia" w:hAnsi="Georgia" w:cs="Arial"/>
          <w:color w:val="182C2B"/>
        </w:rPr>
        <w:t>Sigiriya</w:t>
      </w:r>
    </w:p>
    <w:p w14:paraId="1478A166" w14:textId="6CD6AB36" w:rsidR="002B7B9B" w:rsidRPr="002B7B9B" w:rsidRDefault="000441BF" w:rsidP="002B7B9B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 xml:space="preserve">Early morning Pidurangala rock hike, then an Elephant back safari and </w:t>
      </w:r>
      <w:r w:rsidR="00DC2976">
        <w:rPr>
          <w:rFonts w:ascii="Arial" w:hAnsi="Arial" w:cs="Arial"/>
          <w:color w:val="5A5849"/>
          <w:sz w:val="27"/>
          <w:szCs w:val="27"/>
        </w:rPr>
        <w:t>enjoy the cultural dance</w:t>
      </w:r>
    </w:p>
    <w:p w14:paraId="27966D24" w14:textId="77777777" w:rsidR="00E97958" w:rsidRDefault="00E97958" w:rsidP="00E97958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6</w:t>
      </w:r>
    </w:p>
    <w:p w14:paraId="50E5D080" w14:textId="77777777" w:rsidR="00E97958" w:rsidRDefault="00E97958" w:rsidP="00E97958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Kandy</w:t>
      </w:r>
    </w:p>
    <w:p w14:paraId="02E67604" w14:textId="77777777" w:rsidR="002B7B9B" w:rsidRDefault="002B7B9B" w:rsidP="002B7B9B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Spice gardens, handicraft centres and the Temple of the Sacred Tooth Relic.</w:t>
      </w:r>
    </w:p>
    <w:p w14:paraId="14CDA036" w14:textId="77777777" w:rsidR="00E97958" w:rsidRDefault="00E97958" w:rsidP="00E97958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7</w:t>
      </w:r>
    </w:p>
    <w:p w14:paraId="2F88071E" w14:textId="77777777" w:rsidR="00E97958" w:rsidRDefault="00E97958" w:rsidP="00E97958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lastRenderedPageBreak/>
        <w:t>Nuwara Eliya</w:t>
      </w:r>
    </w:p>
    <w:p w14:paraId="1085D907" w14:textId="77777777" w:rsidR="00E97958" w:rsidRDefault="00E97958" w:rsidP="00E97958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Via Ambuluwawa and Ramboda Falls.</w:t>
      </w:r>
    </w:p>
    <w:p w14:paraId="79E38DD3" w14:textId="77777777" w:rsidR="00E97958" w:rsidRDefault="00E97958" w:rsidP="00E97958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8</w:t>
      </w:r>
    </w:p>
    <w:p w14:paraId="29C4BEE8" w14:textId="77777777" w:rsidR="00E97958" w:rsidRDefault="00E97958" w:rsidP="00E97958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Ella</w:t>
      </w:r>
    </w:p>
    <w:p w14:paraId="7BDC8971" w14:textId="77777777" w:rsidR="00E97958" w:rsidRDefault="00E97958" w:rsidP="00E97958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The scenic train, Nine Arches Bridge, Little Adam's Peak and Ravana Falls.</w:t>
      </w:r>
    </w:p>
    <w:p w14:paraId="5691B8F9" w14:textId="77777777" w:rsidR="00E97958" w:rsidRDefault="00E97958" w:rsidP="00E97958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9</w:t>
      </w:r>
    </w:p>
    <w:p w14:paraId="2F720B4A" w14:textId="77777777" w:rsidR="00E97958" w:rsidRDefault="00E97958" w:rsidP="00E97958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Arugam Bay</w:t>
      </w:r>
    </w:p>
    <w:p w14:paraId="4527DFC3" w14:textId="77777777" w:rsidR="00E97958" w:rsidRDefault="00E97958" w:rsidP="00E97958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Surf-town downtime.</w:t>
      </w:r>
    </w:p>
    <w:p w14:paraId="25C0196D" w14:textId="77777777" w:rsidR="00E97958" w:rsidRDefault="00E97958" w:rsidP="00E97958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10</w:t>
      </w:r>
    </w:p>
    <w:p w14:paraId="559C3F6A" w14:textId="77777777" w:rsidR="00E97958" w:rsidRDefault="00E97958" w:rsidP="00E97958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Arugam Bay</w:t>
      </w:r>
    </w:p>
    <w:p w14:paraId="6639B706" w14:textId="77777777" w:rsidR="00E97958" w:rsidRDefault="00E97958" w:rsidP="00E97958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A second day at leisure.</w:t>
      </w:r>
    </w:p>
    <w:p w14:paraId="4F2F4223" w14:textId="77777777" w:rsidR="00E97958" w:rsidRDefault="00E97958" w:rsidP="00E97958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11</w:t>
      </w:r>
    </w:p>
    <w:p w14:paraId="63091433" w14:textId="77777777" w:rsidR="00E97958" w:rsidRDefault="00E97958" w:rsidP="00E97958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Yala, departure</w:t>
      </w:r>
    </w:p>
    <w:p w14:paraId="6E58E069" w14:textId="77777777" w:rsidR="00E97958" w:rsidRDefault="00E97958" w:rsidP="00E97958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A Yala National Park safari and Kataragama Kovil, then transfer to the airport.</w:t>
      </w:r>
    </w:p>
    <w:p w14:paraId="6735744E" w14:textId="77777777" w:rsidR="00FB5E24" w:rsidRDefault="00FB5E24" w:rsidP="00EA163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</w:p>
    <w:p w14:paraId="245F0FF5" w14:textId="77777777" w:rsidR="00E72E2A" w:rsidRPr="00E72E2A" w:rsidRDefault="00E72E2A" w:rsidP="00E72E2A"/>
    <w:p w14:paraId="7B6D0649" w14:textId="68CEF15F" w:rsidR="00973019" w:rsidRDefault="00973019" w:rsidP="00973019">
      <w:pPr>
        <w:pStyle w:val="Heading2"/>
      </w:pPr>
      <w:r>
        <w:t>0</w:t>
      </w:r>
      <w:r>
        <w:t>5</w:t>
      </w:r>
      <w:r>
        <w:t xml:space="preserve">. </w:t>
      </w:r>
      <w:r>
        <w:t>RAMAYANA</w:t>
      </w:r>
    </w:p>
    <w:p w14:paraId="25226570" w14:textId="77777777" w:rsidR="00BF089F" w:rsidRDefault="00BF089F" w:rsidP="00BF089F">
      <w:pPr>
        <w:pStyle w:val="Heading3"/>
        <w:spacing w:before="0"/>
        <w:rPr>
          <w:rFonts w:ascii="Georgia" w:hAnsi="Georgia"/>
          <w:color w:val="182C2B"/>
        </w:rPr>
      </w:pPr>
    </w:p>
    <w:p w14:paraId="6BB84F78" w14:textId="3F39BD5D" w:rsidR="00BF089F" w:rsidRDefault="00BF089F" w:rsidP="00BF089F">
      <w:pPr>
        <w:pStyle w:val="Heading3"/>
        <w:spacing w:before="0"/>
        <w:rPr>
          <w:rFonts w:ascii="Georgia" w:hAnsi="Georgia"/>
          <w:color w:val="182C2B"/>
          <w:sz w:val="27"/>
        </w:rPr>
      </w:pPr>
      <w:r>
        <w:rPr>
          <w:rFonts w:ascii="Georgia" w:hAnsi="Georgia"/>
          <w:color w:val="182C2B"/>
        </w:rPr>
        <w:t>Ramayana Legacy in Sri Lanka</w:t>
      </w:r>
    </w:p>
    <w:p w14:paraId="18CDACDA" w14:textId="57AB092B" w:rsidR="00BF089F" w:rsidRDefault="00BF089F" w:rsidP="00BF089F">
      <w:pPr>
        <w:pStyle w:val="itinerary-route"/>
        <w:spacing w:before="240" w:beforeAutospacing="0" w:after="0" w:afterAutospacing="0"/>
        <w:rPr>
          <w:rFonts w:ascii="Nunito" w:hAnsi="Nunito" w:cs="Arial"/>
          <w:color w:val="2F5D57"/>
          <w:sz w:val="27"/>
          <w:szCs w:val="27"/>
        </w:rPr>
      </w:pPr>
      <w:r>
        <w:rPr>
          <w:rFonts w:ascii="Nunito" w:hAnsi="Nunito" w:cs="Arial"/>
          <w:color w:val="2F5D57"/>
          <w:sz w:val="27"/>
          <w:szCs w:val="27"/>
        </w:rPr>
        <w:t xml:space="preserve">Airport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Negombo </w:t>
      </w:r>
      <w:r w:rsidR="00B20362">
        <w:rPr>
          <w:rFonts w:ascii="Nunito" w:hAnsi="Nunito" w:cs="Arial"/>
          <w:color w:val="2F5D57"/>
          <w:sz w:val="27"/>
          <w:szCs w:val="27"/>
        </w:rPr>
        <w:t xml:space="preserve">(1N)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Mannar </w:t>
      </w:r>
      <w:r w:rsidR="00B20362">
        <w:rPr>
          <w:rFonts w:ascii="Nunito" w:hAnsi="Nunito" w:cs="Arial"/>
          <w:color w:val="2F5D57"/>
          <w:sz w:val="27"/>
          <w:szCs w:val="27"/>
        </w:rPr>
        <w:t>(1N)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Trincomalee </w:t>
      </w:r>
      <w:r w:rsidR="002A528E">
        <w:rPr>
          <w:rFonts w:ascii="Nunito" w:hAnsi="Nunito" w:cs="Arial"/>
          <w:color w:val="2F5D57"/>
          <w:sz w:val="27"/>
          <w:szCs w:val="27"/>
        </w:rPr>
        <w:t>(</w:t>
      </w:r>
      <w:r w:rsidR="002A528E">
        <w:rPr>
          <w:rFonts w:ascii="Nunito" w:hAnsi="Nunito" w:cs="Arial"/>
          <w:color w:val="2F5D57"/>
          <w:sz w:val="27"/>
          <w:szCs w:val="27"/>
        </w:rPr>
        <w:t>2</w:t>
      </w:r>
      <w:r w:rsidR="002A528E">
        <w:rPr>
          <w:rFonts w:ascii="Nunito" w:hAnsi="Nunito" w:cs="Arial"/>
          <w:color w:val="2F5D57"/>
          <w:sz w:val="27"/>
          <w:szCs w:val="27"/>
        </w:rPr>
        <w:t>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Sigiriya (2N)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Kandy </w:t>
      </w:r>
      <w:r w:rsidR="002A528E">
        <w:rPr>
          <w:rFonts w:ascii="Nunito" w:hAnsi="Nunito" w:cs="Arial"/>
          <w:color w:val="2F5D57"/>
          <w:sz w:val="27"/>
          <w:szCs w:val="27"/>
        </w:rPr>
        <w:t>(1N)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Nuwara Eliya </w:t>
      </w:r>
      <w:r w:rsidR="002A528E">
        <w:rPr>
          <w:rFonts w:ascii="Nunito" w:hAnsi="Nunito" w:cs="Arial"/>
          <w:color w:val="2F5D57"/>
          <w:sz w:val="27"/>
          <w:szCs w:val="27"/>
        </w:rPr>
        <w:t>(1N)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Ella </w:t>
      </w:r>
      <w:r w:rsidR="00426B5E">
        <w:rPr>
          <w:rFonts w:ascii="Nunito" w:hAnsi="Nunito" w:cs="Arial"/>
          <w:color w:val="2F5D57"/>
          <w:sz w:val="27"/>
          <w:szCs w:val="27"/>
        </w:rPr>
        <w:t>(</w:t>
      </w:r>
      <w:r w:rsidR="00426B5E">
        <w:rPr>
          <w:rFonts w:ascii="Nunito" w:hAnsi="Nunito" w:cs="Arial"/>
          <w:color w:val="2F5D57"/>
          <w:sz w:val="27"/>
          <w:szCs w:val="27"/>
        </w:rPr>
        <w:t>2</w:t>
      </w:r>
      <w:r w:rsidR="00426B5E">
        <w:rPr>
          <w:rFonts w:ascii="Nunito" w:hAnsi="Nunito" w:cs="Arial"/>
          <w:color w:val="2F5D57"/>
          <w:sz w:val="27"/>
          <w:szCs w:val="27"/>
        </w:rPr>
        <w:t>N)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Unawatuna (</w:t>
      </w:r>
      <w:r w:rsidR="00426B5E">
        <w:rPr>
          <w:rFonts w:ascii="Nunito" w:hAnsi="Nunito" w:cs="Arial"/>
          <w:color w:val="2F5D57"/>
          <w:sz w:val="27"/>
          <w:szCs w:val="27"/>
        </w:rPr>
        <w:t>1</w:t>
      </w:r>
      <w:r>
        <w:rPr>
          <w:rFonts w:ascii="Nunito" w:hAnsi="Nunito" w:cs="Arial"/>
          <w:color w:val="2F5D57"/>
          <w:sz w:val="27"/>
          <w:szCs w:val="27"/>
        </w:rPr>
        <w:t xml:space="preserve">N) </w:t>
      </w:r>
      <w:r>
        <w:rPr>
          <w:color w:val="2F5D57"/>
          <w:sz w:val="27"/>
          <w:szCs w:val="27"/>
        </w:rPr>
        <w:t>→</w:t>
      </w:r>
      <w:r>
        <w:rPr>
          <w:rFonts w:ascii="Nunito" w:hAnsi="Nunito" w:cs="Arial"/>
          <w:color w:val="2F5D57"/>
          <w:sz w:val="27"/>
          <w:szCs w:val="27"/>
        </w:rPr>
        <w:t xml:space="preserve"> Airport</w:t>
      </w:r>
    </w:p>
    <w:p w14:paraId="256CDD38" w14:textId="77777777" w:rsidR="00BF089F" w:rsidRDefault="00BF089F" w:rsidP="00BF089F">
      <w:pPr>
        <w:pStyle w:val="itinerary-meta"/>
        <w:spacing w:before="0" w:beforeAutospacing="0" w:after="360" w:afterAutospacing="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11 nights · Contact us for current pricing</w:t>
      </w:r>
    </w:p>
    <w:p w14:paraId="5C6F85C2" w14:textId="77777777" w:rsidR="00BF089F" w:rsidRDefault="00BF089F" w:rsidP="00BF089F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1</w:t>
      </w:r>
    </w:p>
    <w:p w14:paraId="3D6B4A34" w14:textId="77777777" w:rsidR="00BF089F" w:rsidRDefault="00BF089F" w:rsidP="00BF089F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Arrival, Negombo</w:t>
      </w:r>
    </w:p>
    <w:p w14:paraId="580A87DA" w14:textId="77777777" w:rsidR="00BF089F" w:rsidRDefault="00BF089F" w:rsidP="00BF089F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Transfer to Negombo.</w:t>
      </w:r>
    </w:p>
    <w:p w14:paraId="270AA3AB" w14:textId="77777777" w:rsidR="00BF089F" w:rsidRDefault="00BF089F" w:rsidP="00BF089F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2</w:t>
      </w:r>
    </w:p>
    <w:p w14:paraId="5E35990E" w14:textId="77777777" w:rsidR="00BF089F" w:rsidRDefault="00BF089F" w:rsidP="00BF089F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To Mannar</w:t>
      </w:r>
    </w:p>
    <w:p w14:paraId="493DA84B" w14:textId="77777777" w:rsidR="00BF089F" w:rsidRDefault="00BF089F" w:rsidP="00BF089F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Munneswaram Kovil in Chilaw en route.</w:t>
      </w:r>
    </w:p>
    <w:p w14:paraId="5D6E28E6" w14:textId="77777777" w:rsidR="00BF089F" w:rsidRDefault="00BF089F" w:rsidP="00BF089F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3</w:t>
      </w:r>
    </w:p>
    <w:p w14:paraId="6623EFB8" w14:textId="77777777" w:rsidR="00BF089F" w:rsidRDefault="00BF089F" w:rsidP="00BF089F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Mannar to Trincomalee</w:t>
      </w:r>
    </w:p>
    <w:p w14:paraId="0BB062D4" w14:textId="77777777" w:rsidR="00BF089F" w:rsidRDefault="00BF089F" w:rsidP="00BF089F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Flamingo watching, Mannar Peak and the Hanuman Bridge (Adam's Bridge).</w:t>
      </w:r>
    </w:p>
    <w:p w14:paraId="08CC1199" w14:textId="77777777" w:rsidR="00BF089F" w:rsidRDefault="00BF089F" w:rsidP="00BF089F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4</w:t>
      </w:r>
    </w:p>
    <w:p w14:paraId="17CBBF00" w14:textId="77777777" w:rsidR="00BF089F" w:rsidRDefault="00BF089F" w:rsidP="00BF089F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Trincomalee</w:t>
      </w:r>
    </w:p>
    <w:p w14:paraId="7E6B211D" w14:textId="77777777" w:rsidR="00BF089F" w:rsidRDefault="00BF089F" w:rsidP="00BF089F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A full day of sightseeing.</w:t>
      </w:r>
    </w:p>
    <w:p w14:paraId="6EE245A0" w14:textId="77777777" w:rsidR="00BF089F" w:rsidRDefault="00BF089F" w:rsidP="00BF089F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5</w:t>
      </w:r>
    </w:p>
    <w:p w14:paraId="79960122" w14:textId="77777777" w:rsidR="00BF089F" w:rsidRDefault="00BF089F" w:rsidP="00BF089F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Sigiriya</w:t>
      </w:r>
    </w:p>
    <w:p w14:paraId="0AB678DB" w14:textId="77777777" w:rsidR="00BF089F" w:rsidRDefault="00BF089F" w:rsidP="00BF089F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Transfer and a Lion Rock climb.</w:t>
      </w:r>
    </w:p>
    <w:p w14:paraId="154714A5" w14:textId="77777777" w:rsidR="00BF089F" w:rsidRDefault="00BF089F" w:rsidP="00BF089F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6</w:t>
      </w:r>
    </w:p>
    <w:p w14:paraId="62EFC26D" w14:textId="77777777" w:rsidR="00BF089F" w:rsidRDefault="00BF089F" w:rsidP="00BF089F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lastRenderedPageBreak/>
        <w:t>Sigiriya</w:t>
      </w:r>
    </w:p>
    <w:p w14:paraId="2302AA30" w14:textId="60318A7C" w:rsidR="00BF089F" w:rsidRDefault="00F3209E" w:rsidP="00BF089F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Pi</w:t>
      </w:r>
      <w:r w:rsidR="007013D6">
        <w:rPr>
          <w:rFonts w:ascii="Arial" w:hAnsi="Arial" w:cs="Arial"/>
          <w:color w:val="5A5849"/>
          <w:sz w:val="27"/>
          <w:szCs w:val="27"/>
        </w:rPr>
        <w:t xml:space="preserve">durangala, </w:t>
      </w:r>
      <w:r w:rsidR="00BF089F">
        <w:rPr>
          <w:rFonts w:ascii="Arial" w:hAnsi="Arial" w:cs="Arial"/>
          <w:color w:val="5A5849"/>
          <w:sz w:val="27"/>
          <w:szCs w:val="27"/>
        </w:rPr>
        <w:t xml:space="preserve">Village tour, elephant-back safari, </w:t>
      </w:r>
      <w:r w:rsidR="00B45899">
        <w:rPr>
          <w:rFonts w:ascii="Arial" w:hAnsi="Arial" w:cs="Arial"/>
          <w:color w:val="5A5849"/>
          <w:sz w:val="27"/>
          <w:szCs w:val="27"/>
        </w:rPr>
        <w:t>and cultural dance.</w:t>
      </w:r>
    </w:p>
    <w:p w14:paraId="3847BE11" w14:textId="77777777" w:rsidR="00BF089F" w:rsidRDefault="00BF089F" w:rsidP="00BF089F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7</w:t>
      </w:r>
    </w:p>
    <w:p w14:paraId="335368B8" w14:textId="77777777" w:rsidR="00BF089F" w:rsidRDefault="00BF089F" w:rsidP="00BF089F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To Kandy</w:t>
      </w:r>
    </w:p>
    <w:p w14:paraId="21E52CD1" w14:textId="25B03CD1" w:rsidR="00BF089F" w:rsidRDefault="00B45899" w:rsidP="00BF089F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Transfer to Kandy. Enroye</w:t>
      </w:r>
      <w:r w:rsidR="00E140FF">
        <w:rPr>
          <w:rFonts w:ascii="Arial" w:hAnsi="Arial" w:cs="Arial"/>
          <w:color w:val="5A5849"/>
          <w:sz w:val="27"/>
          <w:szCs w:val="27"/>
        </w:rPr>
        <w:t xml:space="preserve"> visit Dambulla Cave Temple</w:t>
      </w:r>
      <w:r w:rsidR="00BF089F">
        <w:rPr>
          <w:rFonts w:ascii="Arial" w:hAnsi="Arial" w:cs="Arial"/>
          <w:color w:val="5A5849"/>
          <w:sz w:val="27"/>
          <w:szCs w:val="27"/>
        </w:rPr>
        <w:t xml:space="preserve"> and spice garden</w:t>
      </w:r>
      <w:r w:rsidR="005A067F">
        <w:rPr>
          <w:rFonts w:ascii="Arial" w:hAnsi="Arial" w:cs="Arial"/>
          <w:color w:val="5A5849"/>
          <w:sz w:val="27"/>
          <w:szCs w:val="27"/>
        </w:rPr>
        <w:t>. Visit</w:t>
      </w:r>
      <w:r w:rsidR="00BF089F">
        <w:rPr>
          <w:rFonts w:ascii="Arial" w:hAnsi="Arial" w:cs="Arial"/>
          <w:color w:val="5A5849"/>
          <w:sz w:val="27"/>
          <w:szCs w:val="27"/>
        </w:rPr>
        <w:t xml:space="preserve"> Temple of the Tooth </w:t>
      </w:r>
      <w:r w:rsidR="005A067F">
        <w:rPr>
          <w:rFonts w:ascii="Arial" w:hAnsi="Arial" w:cs="Arial"/>
          <w:color w:val="5A5849"/>
          <w:sz w:val="27"/>
          <w:szCs w:val="27"/>
        </w:rPr>
        <w:t>and Bahirawa hill in Kandy</w:t>
      </w:r>
      <w:r w:rsidR="00BF089F">
        <w:rPr>
          <w:rFonts w:ascii="Arial" w:hAnsi="Arial" w:cs="Arial"/>
          <w:color w:val="5A5849"/>
          <w:sz w:val="27"/>
          <w:szCs w:val="27"/>
        </w:rPr>
        <w:t>.</w:t>
      </w:r>
    </w:p>
    <w:p w14:paraId="6FF51CD3" w14:textId="77777777" w:rsidR="00BF089F" w:rsidRDefault="00BF089F" w:rsidP="00BF089F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8</w:t>
      </w:r>
    </w:p>
    <w:p w14:paraId="295FAEC2" w14:textId="77777777" w:rsidR="00BF089F" w:rsidRDefault="00BF089F" w:rsidP="00BF089F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To Nuwara Eliya</w:t>
      </w:r>
    </w:p>
    <w:p w14:paraId="56C015BA" w14:textId="6D6AA892" w:rsidR="00BF089F" w:rsidRDefault="00A82FEF" w:rsidP="00BF089F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 xml:space="preserve">En route visit </w:t>
      </w:r>
      <w:r w:rsidR="00BF089F">
        <w:rPr>
          <w:rFonts w:ascii="Arial" w:hAnsi="Arial" w:cs="Arial"/>
          <w:color w:val="5A5849"/>
          <w:sz w:val="27"/>
          <w:szCs w:val="27"/>
        </w:rPr>
        <w:t>Hanuman</w:t>
      </w:r>
      <w:r w:rsidR="00C630B7">
        <w:rPr>
          <w:rFonts w:ascii="Arial" w:hAnsi="Arial" w:cs="Arial"/>
          <w:color w:val="5A5849"/>
          <w:sz w:val="27"/>
          <w:szCs w:val="27"/>
        </w:rPr>
        <w:t xml:space="preserve">, tea plantations </w:t>
      </w:r>
      <w:r w:rsidR="00BF089F">
        <w:rPr>
          <w:rFonts w:ascii="Arial" w:hAnsi="Arial" w:cs="Arial"/>
          <w:color w:val="5A5849"/>
          <w:sz w:val="27"/>
          <w:szCs w:val="27"/>
        </w:rPr>
        <w:t xml:space="preserve">and </w:t>
      </w:r>
      <w:r w:rsidR="008B1867">
        <w:rPr>
          <w:rFonts w:ascii="Arial" w:hAnsi="Arial" w:cs="Arial"/>
          <w:color w:val="5A5849"/>
          <w:sz w:val="27"/>
          <w:szCs w:val="27"/>
        </w:rPr>
        <w:t>in Nuwara</w:t>
      </w:r>
      <w:r w:rsidR="00C630B7">
        <w:rPr>
          <w:rFonts w:ascii="Arial" w:hAnsi="Arial" w:cs="Arial"/>
          <w:color w:val="5A5849"/>
          <w:sz w:val="27"/>
          <w:szCs w:val="27"/>
        </w:rPr>
        <w:t xml:space="preserve"> </w:t>
      </w:r>
      <w:r w:rsidR="008B1867">
        <w:rPr>
          <w:rFonts w:ascii="Arial" w:hAnsi="Arial" w:cs="Arial"/>
          <w:color w:val="5A5849"/>
          <w:sz w:val="27"/>
          <w:szCs w:val="27"/>
        </w:rPr>
        <w:t xml:space="preserve">Eliya, visit </w:t>
      </w:r>
      <w:r w:rsidR="00BF089F">
        <w:rPr>
          <w:rFonts w:ascii="Arial" w:hAnsi="Arial" w:cs="Arial"/>
          <w:color w:val="5A5849"/>
          <w:sz w:val="27"/>
          <w:szCs w:val="27"/>
        </w:rPr>
        <w:t>Sita Amman temple</w:t>
      </w:r>
      <w:r w:rsidR="008B1867">
        <w:rPr>
          <w:rFonts w:ascii="Arial" w:hAnsi="Arial" w:cs="Arial"/>
          <w:color w:val="5A5849"/>
          <w:sz w:val="27"/>
          <w:szCs w:val="27"/>
        </w:rPr>
        <w:t>, Gregory Lake</w:t>
      </w:r>
    </w:p>
    <w:p w14:paraId="220E64D4" w14:textId="77777777" w:rsidR="00BF089F" w:rsidRDefault="00BF089F" w:rsidP="00BF089F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9</w:t>
      </w:r>
    </w:p>
    <w:p w14:paraId="1D3ECDD8" w14:textId="77777777" w:rsidR="00BF089F" w:rsidRDefault="00BF089F" w:rsidP="00BF089F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Nuwara Eliya to Ella</w:t>
      </w:r>
    </w:p>
    <w:p w14:paraId="0D6B8D1F" w14:textId="7A40D129" w:rsidR="00BF089F" w:rsidRDefault="00BF089F" w:rsidP="00BF089F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The scenic train</w:t>
      </w:r>
      <w:r w:rsidR="00226501">
        <w:rPr>
          <w:rFonts w:ascii="Arial" w:hAnsi="Arial" w:cs="Arial"/>
          <w:color w:val="5A5849"/>
          <w:sz w:val="27"/>
          <w:szCs w:val="27"/>
        </w:rPr>
        <w:t>-</w:t>
      </w:r>
      <w:r>
        <w:rPr>
          <w:rFonts w:ascii="Arial" w:hAnsi="Arial" w:cs="Arial"/>
          <w:color w:val="5A5849"/>
          <w:sz w:val="27"/>
          <w:szCs w:val="27"/>
        </w:rPr>
        <w:t>ride.</w:t>
      </w:r>
      <w:r w:rsidR="00226501">
        <w:rPr>
          <w:rFonts w:ascii="Arial" w:hAnsi="Arial" w:cs="Arial"/>
          <w:color w:val="5A5849"/>
          <w:sz w:val="27"/>
          <w:szCs w:val="27"/>
        </w:rPr>
        <w:t xml:space="preserve"> </w:t>
      </w:r>
    </w:p>
    <w:p w14:paraId="721193D5" w14:textId="77777777" w:rsidR="00BF089F" w:rsidRDefault="00BF089F" w:rsidP="00BF089F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10</w:t>
      </w:r>
    </w:p>
    <w:p w14:paraId="27614DB6" w14:textId="77777777" w:rsidR="00BF089F" w:rsidRDefault="00BF089F" w:rsidP="00BF089F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Ella</w:t>
      </w:r>
    </w:p>
    <w:p w14:paraId="5AEF185B" w14:textId="6A4E9CF2" w:rsidR="00BF089F" w:rsidRDefault="00BF089F" w:rsidP="00BF089F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Nine Arches Bridge, Little Adam's Peak, Ella Rock, zip line</w:t>
      </w:r>
      <w:r w:rsidR="00B034D3">
        <w:rPr>
          <w:rFonts w:ascii="Arial" w:hAnsi="Arial" w:cs="Arial"/>
          <w:color w:val="5A5849"/>
          <w:sz w:val="27"/>
          <w:szCs w:val="27"/>
        </w:rPr>
        <w:t>.</w:t>
      </w:r>
    </w:p>
    <w:p w14:paraId="218641B6" w14:textId="77777777" w:rsidR="00BF089F" w:rsidRDefault="00BF089F" w:rsidP="00BF089F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11</w:t>
      </w:r>
    </w:p>
    <w:p w14:paraId="3693B71D" w14:textId="77777777" w:rsidR="00BF089F" w:rsidRDefault="00BF089F" w:rsidP="00BF089F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To Unawatuna</w:t>
      </w:r>
    </w:p>
    <w:p w14:paraId="5BE49EC3" w14:textId="19CEDDA2" w:rsidR="00BF089F" w:rsidRDefault="00BF089F" w:rsidP="00BF089F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Transfer to the south coast.</w:t>
      </w:r>
      <w:r w:rsidR="00B034D3">
        <w:rPr>
          <w:rFonts w:ascii="Arial" w:hAnsi="Arial" w:cs="Arial"/>
          <w:color w:val="5A5849"/>
          <w:sz w:val="27"/>
          <w:szCs w:val="27"/>
        </w:rPr>
        <w:t xml:space="preserve"> En route visit Ravana falls</w:t>
      </w:r>
      <w:r w:rsidR="00570DE0">
        <w:rPr>
          <w:rFonts w:ascii="Arial" w:hAnsi="Arial" w:cs="Arial"/>
          <w:color w:val="5A5849"/>
          <w:sz w:val="27"/>
          <w:szCs w:val="27"/>
        </w:rPr>
        <w:t>, Ravana cave and Diyaluma waterfall.</w:t>
      </w:r>
    </w:p>
    <w:p w14:paraId="6CAB86C3" w14:textId="77777777" w:rsidR="00BF089F" w:rsidRDefault="00BF089F" w:rsidP="00BF089F">
      <w:pPr>
        <w:pStyle w:val="itinerary-day"/>
        <w:spacing w:before="0" w:beforeAutospacing="0" w:after="0" w:afterAutospacing="0"/>
        <w:ind w:left="360"/>
        <w:rPr>
          <w:rFonts w:ascii="Arial" w:hAnsi="Arial" w:cs="Arial"/>
          <w:color w:val="182C2B"/>
          <w:sz w:val="27"/>
          <w:szCs w:val="27"/>
        </w:rPr>
      </w:pPr>
      <w:r>
        <w:rPr>
          <w:rStyle w:val="itinerary-day-num"/>
          <w:rFonts w:ascii="Georgia" w:eastAsiaTheme="majorEastAsia" w:hAnsi="Georgia" w:cs="Arial"/>
          <w:i/>
          <w:iCs/>
          <w:color w:val="B8924A"/>
          <w:spacing w:val="2"/>
          <w:sz w:val="27"/>
          <w:szCs w:val="27"/>
        </w:rPr>
        <w:t>Day 12</w:t>
      </w:r>
    </w:p>
    <w:p w14:paraId="0B5DE493" w14:textId="77777777" w:rsidR="00BF089F" w:rsidRDefault="00BF089F" w:rsidP="00BF089F">
      <w:pPr>
        <w:pStyle w:val="Heading4"/>
        <w:ind w:left="720"/>
        <w:rPr>
          <w:rFonts w:ascii="Georgia" w:hAnsi="Georgia" w:cs="Arial"/>
          <w:color w:val="182C2B"/>
          <w:sz w:val="24"/>
          <w:szCs w:val="24"/>
        </w:rPr>
      </w:pPr>
      <w:r>
        <w:rPr>
          <w:rFonts w:ascii="Georgia" w:hAnsi="Georgia" w:cs="Arial"/>
          <w:color w:val="182C2B"/>
        </w:rPr>
        <w:t>Unawatuna, departure</w:t>
      </w:r>
    </w:p>
    <w:p w14:paraId="2C168716" w14:textId="77777777" w:rsidR="00BF089F" w:rsidRDefault="00BF089F" w:rsidP="00BF089F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  <w:r>
        <w:rPr>
          <w:rFonts w:ascii="Arial" w:hAnsi="Arial" w:cs="Arial"/>
          <w:color w:val="5A5849"/>
          <w:sz w:val="27"/>
          <w:szCs w:val="27"/>
        </w:rPr>
        <w:t>Rumassala and the beach, then transfer to the airport via Galle Fort.</w:t>
      </w:r>
    </w:p>
    <w:p w14:paraId="5BD3F766" w14:textId="77777777" w:rsidR="00973019" w:rsidRPr="00973019" w:rsidRDefault="00973019" w:rsidP="00973019"/>
    <w:p w14:paraId="044D9AA8" w14:textId="77777777" w:rsidR="00C13264" w:rsidRPr="00C13264" w:rsidRDefault="00C13264" w:rsidP="00C13264"/>
    <w:p w14:paraId="53DAEBC8" w14:textId="77777777" w:rsidR="00EE7291" w:rsidRDefault="00EE7291" w:rsidP="00EE729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</w:p>
    <w:p w14:paraId="357C7158" w14:textId="77777777" w:rsidR="0000483B" w:rsidRDefault="0000483B" w:rsidP="00EE7291">
      <w:pPr>
        <w:pStyle w:val="itinerary-route"/>
        <w:spacing w:before="240" w:beforeAutospacing="0" w:after="0" w:afterAutospacing="0"/>
        <w:rPr>
          <w:rFonts w:ascii="Nunito" w:hAnsi="Nunito" w:cs="Arial"/>
          <w:color w:val="2F5D57"/>
          <w:sz w:val="27"/>
          <w:szCs w:val="27"/>
        </w:rPr>
      </w:pPr>
    </w:p>
    <w:p w14:paraId="410A067E" w14:textId="77777777" w:rsidR="008D5B4E" w:rsidRPr="008D5B4E" w:rsidRDefault="008D5B4E" w:rsidP="00EE7291"/>
    <w:p w14:paraId="5CFD50DC" w14:textId="77777777" w:rsidR="00C975AA" w:rsidRDefault="00C975AA" w:rsidP="00EE7291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5A5849"/>
          <w:sz w:val="27"/>
          <w:szCs w:val="27"/>
        </w:rPr>
      </w:pPr>
    </w:p>
    <w:p w14:paraId="2EEBEB92" w14:textId="2A855132" w:rsidR="00E06900" w:rsidRDefault="00E06900" w:rsidP="00EE7291"/>
    <w:p w14:paraId="65DCD5A2" w14:textId="77777777" w:rsidR="00DF49F3" w:rsidRPr="00DF49F3" w:rsidRDefault="00DF49F3" w:rsidP="00EE7291"/>
    <w:p w14:paraId="6DC25E86" w14:textId="77777777" w:rsidR="00DF49F3" w:rsidRPr="00DF49F3" w:rsidRDefault="00DF49F3" w:rsidP="00EE7291"/>
    <w:p w14:paraId="2CD0F193" w14:textId="77777777" w:rsidR="00DF49F3" w:rsidRPr="00DF49F3" w:rsidRDefault="00DF49F3" w:rsidP="00EE7291"/>
    <w:p w14:paraId="6164DD42" w14:textId="77777777" w:rsidR="00DF49F3" w:rsidRPr="00DF49F3" w:rsidRDefault="00DF49F3" w:rsidP="00EE7291"/>
    <w:p w14:paraId="29357F4B" w14:textId="77777777" w:rsidR="00DF49F3" w:rsidRPr="00DF49F3" w:rsidRDefault="00DF49F3" w:rsidP="00EE7291"/>
    <w:p w14:paraId="1C69646E" w14:textId="77777777" w:rsidR="00DF49F3" w:rsidRPr="00DF49F3" w:rsidRDefault="00DF49F3" w:rsidP="00EE7291"/>
    <w:p w14:paraId="07F6BB4E" w14:textId="77777777" w:rsidR="00DF49F3" w:rsidRPr="00DF49F3" w:rsidRDefault="00DF49F3" w:rsidP="00EE7291"/>
    <w:p w14:paraId="0000418C" w14:textId="77777777" w:rsidR="00DF49F3" w:rsidRPr="00DF49F3" w:rsidRDefault="00DF49F3" w:rsidP="00EE7291"/>
    <w:p w14:paraId="26DB2296" w14:textId="77777777" w:rsidR="00DF49F3" w:rsidRPr="00DF49F3" w:rsidRDefault="00DF49F3" w:rsidP="00DF49F3"/>
    <w:p w14:paraId="5D49C7A7" w14:textId="77777777" w:rsidR="00DF49F3" w:rsidRPr="00DF49F3" w:rsidRDefault="00DF49F3" w:rsidP="00DF49F3"/>
    <w:p w14:paraId="4A3C8665" w14:textId="77777777" w:rsidR="00DF49F3" w:rsidRPr="00DF49F3" w:rsidRDefault="00DF49F3" w:rsidP="00DF49F3"/>
    <w:p w14:paraId="0D357FF2" w14:textId="77777777" w:rsidR="00DF49F3" w:rsidRPr="00DF49F3" w:rsidRDefault="00DF49F3" w:rsidP="00DF49F3"/>
    <w:p w14:paraId="5F647F39" w14:textId="77777777" w:rsidR="00DF49F3" w:rsidRPr="00DF49F3" w:rsidRDefault="00DF49F3" w:rsidP="00DF49F3"/>
    <w:p w14:paraId="7963C0C4" w14:textId="77777777" w:rsidR="00DF49F3" w:rsidRPr="00DF49F3" w:rsidRDefault="00DF49F3" w:rsidP="00DF49F3"/>
    <w:p w14:paraId="78256518" w14:textId="77777777" w:rsidR="00DF49F3" w:rsidRPr="00DF49F3" w:rsidRDefault="00DF49F3" w:rsidP="00DF49F3"/>
    <w:p w14:paraId="30BDC21E" w14:textId="77777777" w:rsidR="00DF49F3" w:rsidRPr="00DF49F3" w:rsidRDefault="00DF49F3" w:rsidP="00DF49F3"/>
    <w:p w14:paraId="1D33A00D" w14:textId="77777777" w:rsidR="00DF49F3" w:rsidRDefault="00DF49F3" w:rsidP="00DF49F3"/>
    <w:p w14:paraId="0AC3F563" w14:textId="77777777" w:rsidR="00DF49F3" w:rsidRPr="00DF49F3" w:rsidRDefault="00DF49F3" w:rsidP="00DF49F3">
      <w:pPr>
        <w:jc w:val="center"/>
      </w:pPr>
    </w:p>
    <w:sectPr w:rsidR="00DF49F3" w:rsidRPr="00DF49F3" w:rsidSect="00B23ACE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8F25E" w14:textId="77777777" w:rsidR="00881D27" w:rsidRDefault="00881D27">
      <w:pPr>
        <w:spacing w:after="0" w:line="240" w:lineRule="auto"/>
      </w:pPr>
      <w:r>
        <w:separator/>
      </w:r>
    </w:p>
  </w:endnote>
  <w:endnote w:type="continuationSeparator" w:id="0">
    <w:p w14:paraId="653F73D1" w14:textId="77777777" w:rsidR="00881D27" w:rsidRDefault="00881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0DB32" w14:textId="69597EFA" w:rsidR="00E06900" w:rsidRDefault="002302CA">
    <w:pPr>
      <w:pStyle w:val="Footer"/>
      <w:jc w:val="center"/>
    </w:pPr>
    <w:r>
      <w:rPr>
        <w:sz w:val="16"/>
      </w:rPr>
      <w:t xml:space="preserve">Fine Lanka Tours – </w:t>
    </w:r>
    <w:r w:rsidR="002E45FA">
      <w:rPr>
        <w:sz w:val="16"/>
      </w:rPr>
      <w:t>Website Edits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B8DE0" w14:textId="77777777" w:rsidR="00881D27" w:rsidRDefault="00881D27">
      <w:pPr>
        <w:spacing w:after="0" w:line="240" w:lineRule="auto"/>
      </w:pPr>
      <w:r>
        <w:separator/>
      </w:r>
    </w:p>
  </w:footnote>
  <w:footnote w:type="continuationSeparator" w:id="0">
    <w:p w14:paraId="75361ABE" w14:textId="77777777" w:rsidR="00881D27" w:rsidRDefault="00881D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9058B8"/>
    <w:multiLevelType w:val="multilevel"/>
    <w:tmpl w:val="B31E2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55472F"/>
    <w:multiLevelType w:val="multilevel"/>
    <w:tmpl w:val="30C69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E525E8"/>
    <w:multiLevelType w:val="multilevel"/>
    <w:tmpl w:val="DF149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80507B"/>
    <w:multiLevelType w:val="multilevel"/>
    <w:tmpl w:val="7EB6A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6506FF"/>
    <w:multiLevelType w:val="multilevel"/>
    <w:tmpl w:val="1D34D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D3767F"/>
    <w:multiLevelType w:val="multilevel"/>
    <w:tmpl w:val="5CF6D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4A28FA"/>
    <w:multiLevelType w:val="multilevel"/>
    <w:tmpl w:val="72720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3C12AE"/>
    <w:multiLevelType w:val="multilevel"/>
    <w:tmpl w:val="AE547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462CD3"/>
    <w:multiLevelType w:val="multilevel"/>
    <w:tmpl w:val="8BB66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69501B"/>
    <w:multiLevelType w:val="multilevel"/>
    <w:tmpl w:val="B7A82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8600107">
    <w:abstractNumId w:val="8"/>
  </w:num>
  <w:num w:numId="2" w16cid:durableId="688218420">
    <w:abstractNumId w:val="6"/>
  </w:num>
  <w:num w:numId="3" w16cid:durableId="960841568">
    <w:abstractNumId w:val="5"/>
  </w:num>
  <w:num w:numId="4" w16cid:durableId="864556989">
    <w:abstractNumId w:val="4"/>
  </w:num>
  <w:num w:numId="5" w16cid:durableId="957876213">
    <w:abstractNumId w:val="7"/>
  </w:num>
  <w:num w:numId="6" w16cid:durableId="1426071570">
    <w:abstractNumId w:val="3"/>
  </w:num>
  <w:num w:numId="7" w16cid:durableId="1478952860">
    <w:abstractNumId w:val="2"/>
  </w:num>
  <w:num w:numId="8" w16cid:durableId="1997997601">
    <w:abstractNumId w:val="1"/>
  </w:num>
  <w:num w:numId="9" w16cid:durableId="1524591950">
    <w:abstractNumId w:val="0"/>
  </w:num>
  <w:num w:numId="10" w16cid:durableId="2078480654">
    <w:abstractNumId w:val="17"/>
  </w:num>
  <w:num w:numId="11" w16cid:durableId="1861430920">
    <w:abstractNumId w:val="10"/>
  </w:num>
  <w:num w:numId="12" w16cid:durableId="2101370812">
    <w:abstractNumId w:val="18"/>
  </w:num>
  <w:num w:numId="13" w16cid:durableId="722214575">
    <w:abstractNumId w:val="9"/>
  </w:num>
  <w:num w:numId="14" w16cid:durableId="2106999482">
    <w:abstractNumId w:val="12"/>
  </w:num>
  <w:num w:numId="15" w16cid:durableId="609970233">
    <w:abstractNumId w:val="15"/>
  </w:num>
  <w:num w:numId="16" w16cid:durableId="1738085148">
    <w:abstractNumId w:val="11"/>
  </w:num>
  <w:num w:numId="17" w16cid:durableId="1070226185">
    <w:abstractNumId w:val="13"/>
  </w:num>
  <w:num w:numId="18" w16cid:durableId="11802048">
    <w:abstractNumId w:val="16"/>
  </w:num>
  <w:num w:numId="19" w16cid:durableId="253292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83B"/>
    <w:rsid w:val="00031A57"/>
    <w:rsid w:val="00034616"/>
    <w:rsid w:val="000364BB"/>
    <w:rsid w:val="000371FF"/>
    <w:rsid w:val="000441BF"/>
    <w:rsid w:val="0006063C"/>
    <w:rsid w:val="00061A81"/>
    <w:rsid w:val="00076A8B"/>
    <w:rsid w:val="0008606A"/>
    <w:rsid w:val="000969EE"/>
    <w:rsid w:val="000B10F3"/>
    <w:rsid w:val="00103CA5"/>
    <w:rsid w:val="001070DC"/>
    <w:rsid w:val="00110930"/>
    <w:rsid w:val="00110BED"/>
    <w:rsid w:val="0015074B"/>
    <w:rsid w:val="00172057"/>
    <w:rsid w:val="001A2ED5"/>
    <w:rsid w:val="001B46B3"/>
    <w:rsid w:val="00220A0D"/>
    <w:rsid w:val="00226501"/>
    <w:rsid w:val="002302CA"/>
    <w:rsid w:val="0029639D"/>
    <w:rsid w:val="002A528E"/>
    <w:rsid w:val="002B0542"/>
    <w:rsid w:val="002B7B9B"/>
    <w:rsid w:val="002E45FA"/>
    <w:rsid w:val="00307431"/>
    <w:rsid w:val="00326F90"/>
    <w:rsid w:val="00332F8F"/>
    <w:rsid w:val="003557C4"/>
    <w:rsid w:val="00371B8C"/>
    <w:rsid w:val="00386668"/>
    <w:rsid w:val="003944EB"/>
    <w:rsid w:val="00426B5E"/>
    <w:rsid w:val="0047594A"/>
    <w:rsid w:val="00476578"/>
    <w:rsid w:val="00481B6D"/>
    <w:rsid w:val="004C23C2"/>
    <w:rsid w:val="004D2F67"/>
    <w:rsid w:val="00553710"/>
    <w:rsid w:val="00570DE0"/>
    <w:rsid w:val="005A067F"/>
    <w:rsid w:val="005B2BB9"/>
    <w:rsid w:val="005D0E2D"/>
    <w:rsid w:val="005D16D1"/>
    <w:rsid w:val="005D6317"/>
    <w:rsid w:val="005D6F4C"/>
    <w:rsid w:val="005E4D27"/>
    <w:rsid w:val="00601175"/>
    <w:rsid w:val="006458E1"/>
    <w:rsid w:val="006A0659"/>
    <w:rsid w:val="007013D6"/>
    <w:rsid w:val="007043B7"/>
    <w:rsid w:val="00706AA4"/>
    <w:rsid w:val="007222A8"/>
    <w:rsid w:val="00733ABB"/>
    <w:rsid w:val="00755A50"/>
    <w:rsid w:val="00775178"/>
    <w:rsid w:val="007C4B79"/>
    <w:rsid w:val="007C6A09"/>
    <w:rsid w:val="008007FC"/>
    <w:rsid w:val="008155FB"/>
    <w:rsid w:val="008239D1"/>
    <w:rsid w:val="00867AE1"/>
    <w:rsid w:val="00881D27"/>
    <w:rsid w:val="008930E5"/>
    <w:rsid w:val="008B1867"/>
    <w:rsid w:val="008B574E"/>
    <w:rsid w:val="008D5B4E"/>
    <w:rsid w:val="008F160D"/>
    <w:rsid w:val="008F3774"/>
    <w:rsid w:val="00952CED"/>
    <w:rsid w:val="00961470"/>
    <w:rsid w:val="00973019"/>
    <w:rsid w:val="009F3A0C"/>
    <w:rsid w:val="00A16DBE"/>
    <w:rsid w:val="00A22866"/>
    <w:rsid w:val="00A318A9"/>
    <w:rsid w:val="00A82FEF"/>
    <w:rsid w:val="00AA1D8D"/>
    <w:rsid w:val="00AA5FBC"/>
    <w:rsid w:val="00AE6068"/>
    <w:rsid w:val="00B034D3"/>
    <w:rsid w:val="00B06C13"/>
    <w:rsid w:val="00B20362"/>
    <w:rsid w:val="00B23ACE"/>
    <w:rsid w:val="00B45899"/>
    <w:rsid w:val="00B47730"/>
    <w:rsid w:val="00B87AA1"/>
    <w:rsid w:val="00BA6D96"/>
    <w:rsid w:val="00BB3218"/>
    <w:rsid w:val="00BF089F"/>
    <w:rsid w:val="00C13264"/>
    <w:rsid w:val="00C4107A"/>
    <w:rsid w:val="00C630B7"/>
    <w:rsid w:val="00C975AA"/>
    <w:rsid w:val="00CB0664"/>
    <w:rsid w:val="00CB2A25"/>
    <w:rsid w:val="00CD091D"/>
    <w:rsid w:val="00CD205C"/>
    <w:rsid w:val="00D000A7"/>
    <w:rsid w:val="00D02BF3"/>
    <w:rsid w:val="00D32366"/>
    <w:rsid w:val="00D5032F"/>
    <w:rsid w:val="00DA2B23"/>
    <w:rsid w:val="00DC2976"/>
    <w:rsid w:val="00DD7146"/>
    <w:rsid w:val="00DF0E9D"/>
    <w:rsid w:val="00DF49F3"/>
    <w:rsid w:val="00E06900"/>
    <w:rsid w:val="00E140FF"/>
    <w:rsid w:val="00E31D00"/>
    <w:rsid w:val="00E72E2A"/>
    <w:rsid w:val="00E97958"/>
    <w:rsid w:val="00EA1631"/>
    <w:rsid w:val="00EE260D"/>
    <w:rsid w:val="00EE542D"/>
    <w:rsid w:val="00EE7291"/>
    <w:rsid w:val="00F3209E"/>
    <w:rsid w:val="00F34FCD"/>
    <w:rsid w:val="00F47095"/>
    <w:rsid w:val="00F56A82"/>
    <w:rsid w:val="00FB5E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4FF43"/>
  <w14:defaultImageDpi w14:val="300"/>
  <w15:docId w15:val="{FF8BE8EB-21DE-4FA6-B89A-4B85B6AB7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tinerary-day">
    <w:name w:val="itinerary-day"/>
    <w:basedOn w:val="Normal"/>
    <w:rsid w:val="000B1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tinerary-day-num">
    <w:name w:val="itinerary-day-num"/>
    <w:basedOn w:val="DefaultParagraphFont"/>
    <w:rsid w:val="000B10F3"/>
  </w:style>
  <w:style w:type="paragraph" w:styleId="NormalWeb">
    <w:name w:val="Normal (Web)"/>
    <w:basedOn w:val="Normal"/>
    <w:uiPriority w:val="99"/>
    <w:unhideWhenUsed/>
    <w:rsid w:val="000B1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inerary-route">
    <w:name w:val="itinerary-route"/>
    <w:basedOn w:val="Normal"/>
    <w:rsid w:val="008D5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tinerary-meta">
    <w:name w:val="itinerary-meta"/>
    <w:basedOn w:val="Normal"/>
    <w:rsid w:val="00755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2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1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9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0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8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9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3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6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5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0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5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3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0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1627</Words>
  <Characters>9278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Themindi Liyanage</cp:lastModifiedBy>
  <cp:revision>61</cp:revision>
  <dcterms:created xsi:type="dcterms:W3CDTF">2026-09-27T12:19:00Z</dcterms:created>
  <dcterms:modified xsi:type="dcterms:W3CDTF">2026-09-28T15:18:00Z</dcterms:modified>
  <cp:category/>
</cp:coreProperties>
</file>